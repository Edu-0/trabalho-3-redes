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3027" w14:textId="77777777" w:rsidR="00476D1C" w:rsidRDefault="00000000" w:rsidP="00476D1C">
      <w:pPr>
        <w:spacing w:after="0"/>
        <w:jc w:val="center"/>
        <w:rPr>
          <w:b/>
          <w:color w:val="324455"/>
          <w:sz w:val="19"/>
          <w:lang w:val="pt-BR"/>
        </w:rPr>
      </w:pPr>
      <w:r w:rsidRPr="00DE5F6C">
        <w:rPr>
          <w:b/>
          <w:color w:val="324455"/>
          <w:sz w:val="19"/>
          <w:lang w:val="pt-BR"/>
        </w:rPr>
        <w:t>UNIVERSIDADE DO VALE DO ITAJAÍ</w:t>
      </w:r>
    </w:p>
    <w:p w14:paraId="0AB4D2A5" w14:textId="41AF5BF9" w:rsidR="00DE5F6C" w:rsidRDefault="00DE5F6C" w:rsidP="00476D1C">
      <w:pPr>
        <w:spacing w:after="0"/>
        <w:jc w:val="center"/>
        <w:rPr>
          <w:b/>
          <w:color w:val="324455"/>
          <w:sz w:val="19"/>
          <w:lang w:val="pt-BR"/>
        </w:rPr>
      </w:pPr>
      <w:r>
        <w:rPr>
          <w:b/>
          <w:color w:val="324455"/>
          <w:sz w:val="19"/>
          <w:lang w:val="pt-BR"/>
        </w:rPr>
        <w:t>ESCOLA POLITÉCNICA</w:t>
      </w:r>
    </w:p>
    <w:p w14:paraId="201923CA" w14:textId="3FD4D3B4" w:rsidR="0023698F" w:rsidRPr="00DE5F6C" w:rsidRDefault="00000000">
      <w:pPr>
        <w:jc w:val="center"/>
        <w:rPr>
          <w:lang w:val="pt-BR"/>
        </w:rPr>
      </w:pPr>
      <w:r w:rsidRPr="00DE5F6C">
        <w:rPr>
          <w:b/>
          <w:color w:val="324455"/>
          <w:sz w:val="19"/>
          <w:lang w:val="pt-BR"/>
        </w:rPr>
        <w:t>CURSO DE CIÊNCIA DA COMPUTAÇÃO</w:t>
      </w:r>
    </w:p>
    <w:p w14:paraId="7F7EBC11" w14:textId="5D6C70CE" w:rsidR="0023698F" w:rsidRPr="00DE5F6C" w:rsidRDefault="00DE5F6C">
      <w:pPr>
        <w:jc w:val="center"/>
        <w:rPr>
          <w:lang w:val="pt-BR"/>
        </w:rPr>
      </w:pPr>
      <w:r>
        <w:rPr>
          <w:b/>
          <w:color w:val="1E5583"/>
          <w:sz w:val="22"/>
          <w:lang w:val="pt-BR"/>
        </w:rPr>
        <w:t xml:space="preserve">AVALIAÇÃO 03 </w:t>
      </w:r>
      <w:r w:rsidRPr="00DE5F6C">
        <w:rPr>
          <w:b/>
          <w:color w:val="1E5583"/>
          <w:sz w:val="22"/>
          <w:lang w:val="pt-BR"/>
        </w:rPr>
        <w:t>— CAMADA DE TRANSPORTE</w:t>
      </w:r>
    </w:p>
    <w:p w14:paraId="3C01E784" w14:textId="77777777" w:rsidR="0023698F" w:rsidRPr="00DE5F6C" w:rsidRDefault="00000000">
      <w:pPr>
        <w:pStyle w:val="Ttulo"/>
        <w:jc w:val="center"/>
        <w:rPr>
          <w:lang w:val="pt-BR"/>
        </w:rPr>
      </w:pPr>
      <w:r w:rsidRPr="00DE5F6C">
        <w:rPr>
          <w:lang w:val="pt-BR"/>
        </w:rPr>
        <w:t>Monitoramento de sensores com TCP e UDP</w:t>
      </w:r>
    </w:p>
    <w:p w14:paraId="301B78DD" w14:textId="77777777" w:rsidR="0023698F" w:rsidRPr="00DE5F6C" w:rsidRDefault="00000000">
      <w:pPr>
        <w:jc w:val="center"/>
        <w:rPr>
          <w:lang w:val="pt-BR"/>
        </w:rPr>
      </w:pPr>
      <w:r w:rsidRPr="00DE5F6C">
        <w:rPr>
          <w:i/>
          <w:lang w:val="pt-BR"/>
        </w:rPr>
        <w:t>Comunicação cliente-servidor, captura de pacotes e tratamento de timeout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23698F" w14:paraId="6EBB3DA0" w14:textId="77777777">
        <w:trPr>
          <w:cantSplit/>
          <w:tblHeader/>
          <w:jc w:val="center"/>
        </w:trPr>
        <w:tc>
          <w:tcPr>
            <w:tcW w:w="1984" w:type="dxa"/>
            <w:shd w:val="clear" w:color="auto" w:fill="E5F0F7"/>
            <w:vAlign w:val="center"/>
          </w:tcPr>
          <w:p w14:paraId="28F87BD2" w14:textId="77777777" w:rsidR="0023698F" w:rsidRDefault="00000000">
            <w:proofErr w:type="spellStart"/>
            <w:r>
              <w:rPr>
                <w:b/>
                <w:sz w:val="18"/>
              </w:rPr>
              <w:t>Informação</w:t>
            </w:r>
            <w:proofErr w:type="spellEnd"/>
          </w:p>
        </w:tc>
        <w:tc>
          <w:tcPr>
            <w:tcW w:w="7087" w:type="dxa"/>
            <w:shd w:val="clear" w:color="auto" w:fill="E5F0F7"/>
            <w:vAlign w:val="center"/>
          </w:tcPr>
          <w:p w14:paraId="5FB2F058" w14:textId="77777777" w:rsidR="0023698F" w:rsidRDefault="00000000">
            <w:proofErr w:type="spellStart"/>
            <w:r>
              <w:rPr>
                <w:b/>
                <w:sz w:val="18"/>
              </w:rPr>
              <w:t>Definição</w:t>
            </w:r>
            <w:proofErr w:type="spellEnd"/>
          </w:p>
        </w:tc>
      </w:tr>
      <w:tr w:rsidR="0023698F" w:rsidRPr="00E61E67" w14:paraId="46D2EEDB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0382547" w14:textId="77777777" w:rsidR="0023698F" w:rsidRDefault="00000000">
            <w:pPr>
              <w:spacing w:after="40"/>
            </w:pPr>
            <w:proofErr w:type="spellStart"/>
            <w:r>
              <w:rPr>
                <w:sz w:val="18"/>
              </w:rPr>
              <w:t>Organização</w:t>
            </w:r>
            <w:proofErr w:type="spellEnd"/>
          </w:p>
        </w:tc>
        <w:tc>
          <w:tcPr>
            <w:tcW w:w="7087" w:type="dxa"/>
            <w:vAlign w:val="center"/>
          </w:tcPr>
          <w:p w14:paraId="24FADBE7" w14:textId="77777777" w:rsidR="0023698F" w:rsidRPr="00DE5F6C" w:rsidRDefault="00000000" w:rsidP="00DE5F6C">
            <w:pPr>
              <w:spacing w:after="40"/>
              <w:jc w:val="both"/>
              <w:rPr>
                <w:lang w:val="pt-BR"/>
              </w:rPr>
            </w:pPr>
            <w:r w:rsidRPr="00DE5F6C">
              <w:rPr>
                <w:sz w:val="18"/>
                <w:lang w:val="pt-BR"/>
              </w:rPr>
              <w:t>Obrigatoriamente em grupos de 3 alunos</w:t>
            </w:r>
          </w:p>
        </w:tc>
      </w:tr>
      <w:tr w:rsidR="0023698F" w:rsidRPr="00E61E67" w14:paraId="2361FCB5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5221B68" w14:textId="77777777" w:rsidR="0023698F" w:rsidRDefault="00000000">
            <w:pPr>
              <w:spacing w:after="40"/>
            </w:pPr>
            <w:proofErr w:type="spellStart"/>
            <w:r>
              <w:rPr>
                <w:sz w:val="18"/>
              </w:rPr>
              <w:t>Duração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sugerida</w:t>
            </w:r>
            <w:proofErr w:type="spellEnd"/>
          </w:p>
        </w:tc>
        <w:tc>
          <w:tcPr>
            <w:tcW w:w="7087" w:type="dxa"/>
            <w:vAlign w:val="center"/>
          </w:tcPr>
          <w:p w14:paraId="28822213" w14:textId="77777777" w:rsidR="0023698F" w:rsidRPr="00DE5F6C" w:rsidRDefault="00000000" w:rsidP="00DE5F6C">
            <w:pPr>
              <w:spacing w:after="40"/>
              <w:jc w:val="both"/>
              <w:rPr>
                <w:lang w:val="pt-BR"/>
              </w:rPr>
            </w:pPr>
            <w:r w:rsidRPr="00DE5F6C">
              <w:rPr>
                <w:sz w:val="18"/>
                <w:lang w:val="pt-BR"/>
              </w:rPr>
              <w:t>2 encontros de 100 minutos ou atividade extraclasse equivalente</w:t>
            </w:r>
          </w:p>
        </w:tc>
      </w:tr>
      <w:tr w:rsidR="0023698F" w14:paraId="47DADFEC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1288260" w14:textId="77777777" w:rsidR="0023698F" w:rsidRDefault="00000000">
            <w:pPr>
              <w:spacing w:after="40"/>
            </w:pPr>
            <w:proofErr w:type="spellStart"/>
            <w:r>
              <w:rPr>
                <w:sz w:val="18"/>
              </w:rPr>
              <w:t>Ambiente</w:t>
            </w:r>
            <w:proofErr w:type="spellEnd"/>
          </w:p>
        </w:tc>
        <w:tc>
          <w:tcPr>
            <w:tcW w:w="7087" w:type="dxa"/>
            <w:vAlign w:val="center"/>
          </w:tcPr>
          <w:p w14:paraId="0A1E4F75" w14:textId="77777777" w:rsidR="0023698F" w:rsidRDefault="00000000" w:rsidP="00DE5F6C">
            <w:pPr>
              <w:spacing w:after="40"/>
              <w:jc w:val="both"/>
            </w:pPr>
            <w:r>
              <w:rPr>
                <w:sz w:val="18"/>
              </w:rPr>
              <w:t>Windows 10/11, Python 3, Wireshark e terminal</w:t>
            </w:r>
          </w:p>
        </w:tc>
      </w:tr>
      <w:tr w:rsidR="0023698F" w:rsidRPr="00E61E67" w14:paraId="0D57F3E7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2CD2A5A" w14:textId="77777777" w:rsidR="0023698F" w:rsidRDefault="00000000">
            <w:pPr>
              <w:spacing w:after="40"/>
            </w:pPr>
            <w:proofErr w:type="spellStart"/>
            <w:r>
              <w:rPr>
                <w:sz w:val="18"/>
              </w:rPr>
              <w:t>Unidade</w:t>
            </w:r>
            <w:proofErr w:type="spellEnd"/>
            <w:r>
              <w:rPr>
                <w:sz w:val="18"/>
              </w:rPr>
              <w:t xml:space="preserve"> curricular</w:t>
            </w:r>
          </w:p>
        </w:tc>
        <w:tc>
          <w:tcPr>
            <w:tcW w:w="7087" w:type="dxa"/>
            <w:vAlign w:val="center"/>
          </w:tcPr>
          <w:p w14:paraId="03DE971D" w14:textId="77777777" w:rsidR="0023698F" w:rsidRPr="00DE5F6C" w:rsidRDefault="00000000" w:rsidP="00DE5F6C">
            <w:pPr>
              <w:spacing w:after="40"/>
              <w:jc w:val="both"/>
              <w:rPr>
                <w:lang w:val="pt-BR"/>
              </w:rPr>
            </w:pPr>
            <w:r w:rsidRPr="00DE5F6C">
              <w:rPr>
                <w:sz w:val="18"/>
                <w:lang w:val="pt-BR"/>
              </w:rPr>
              <w:t>Camada de Transporte — TCP e UDP</w:t>
            </w:r>
          </w:p>
        </w:tc>
      </w:tr>
      <w:tr w:rsidR="0023698F" w:rsidRPr="00E61E67" w14:paraId="081DF98A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2349986" w14:textId="77777777" w:rsidR="0023698F" w:rsidRDefault="00000000">
            <w:pPr>
              <w:spacing w:after="40"/>
            </w:pPr>
            <w:r>
              <w:rPr>
                <w:sz w:val="18"/>
              </w:rPr>
              <w:t>Entrega</w:t>
            </w:r>
          </w:p>
        </w:tc>
        <w:tc>
          <w:tcPr>
            <w:tcW w:w="7087" w:type="dxa"/>
            <w:vAlign w:val="center"/>
          </w:tcPr>
          <w:p w14:paraId="36F24A6D" w14:textId="77777777" w:rsidR="0023698F" w:rsidRPr="00DE5F6C" w:rsidRDefault="00000000" w:rsidP="00DE5F6C">
            <w:pPr>
              <w:spacing w:after="40"/>
              <w:jc w:val="both"/>
              <w:rPr>
                <w:lang w:val="pt-BR"/>
              </w:rPr>
            </w:pPr>
            <w:r w:rsidRPr="00DE5F6C">
              <w:rPr>
                <w:sz w:val="18"/>
                <w:lang w:val="pt-BR"/>
              </w:rPr>
              <w:t xml:space="preserve">Código-fonte, </w:t>
            </w:r>
            <w:proofErr w:type="gramStart"/>
            <w:r w:rsidRPr="00DE5F6C">
              <w:rPr>
                <w:sz w:val="18"/>
                <w:lang w:val="pt-BR"/>
              </w:rPr>
              <w:t>capturas .</w:t>
            </w:r>
            <w:proofErr w:type="spellStart"/>
            <w:r w:rsidRPr="00DE5F6C">
              <w:rPr>
                <w:sz w:val="18"/>
                <w:lang w:val="pt-BR"/>
              </w:rPr>
              <w:t>pcapng</w:t>
            </w:r>
            <w:proofErr w:type="spellEnd"/>
            <w:proofErr w:type="gramEnd"/>
            <w:r w:rsidRPr="00DE5F6C">
              <w:rPr>
                <w:sz w:val="18"/>
                <w:lang w:val="pt-BR"/>
              </w:rPr>
              <w:t xml:space="preserve"> e relatório técnico</w:t>
            </w:r>
          </w:p>
        </w:tc>
      </w:tr>
    </w:tbl>
    <w:p w14:paraId="00FAE79F" w14:textId="77777777" w:rsidR="0023698F" w:rsidRPr="00DE5F6C" w:rsidRDefault="0023698F" w:rsidP="00DE5F6C">
      <w:pPr>
        <w:spacing w:after="20"/>
        <w:jc w:val="both"/>
        <w:rPr>
          <w:lang w:val="pt-BR"/>
        </w:rPr>
      </w:pPr>
    </w:p>
    <w:p w14:paraId="349472FD" w14:textId="77777777" w:rsidR="0023698F" w:rsidRPr="00DE5F6C" w:rsidRDefault="00000000" w:rsidP="00DE5F6C">
      <w:pPr>
        <w:pStyle w:val="Ttulo1"/>
        <w:jc w:val="both"/>
        <w:rPr>
          <w:lang w:val="pt-BR"/>
        </w:rPr>
      </w:pPr>
      <w:r w:rsidRPr="00DE5F6C">
        <w:rPr>
          <w:lang w:val="pt-BR"/>
        </w:rPr>
        <w:t>1. Situação-problema</w:t>
      </w:r>
    </w:p>
    <w:p w14:paraId="3E0C1E8A" w14:textId="77777777" w:rsidR="0023698F" w:rsidRPr="00DE5F6C" w:rsidRDefault="00000000" w:rsidP="00DE5F6C">
      <w:pPr>
        <w:jc w:val="both"/>
        <w:rPr>
          <w:lang w:val="pt-BR"/>
        </w:rPr>
      </w:pPr>
      <w:r w:rsidRPr="00DE5F6C">
        <w:rPr>
          <w:lang w:val="pt-BR"/>
        </w:rPr>
        <w:t>Uma empresa acompanha leituras de temperatura produzidas por sensores conectados a uma central de monitoramento. A cada leitura, o cliente envia uma amostra numerada, e o servidor registra seu recebimento e retorna uma resposta. A equipe deverá investigar como esse intercâmbio ocorre sobre TCP e UDP e o que muda quando uma resposta UDP é intencionalmente omitida pelo programa servidor.</w:t>
      </w:r>
    </w:p>
    <w:p w14:paraId="71FC762C" w14:textId="77777777" w:rsidR="0023698F" w:rsidRPr="00DE5F6C" w:rsidRDefault="00000000" w:rsidP="00DE5F6C">
      <w:pPr>
        <w:jc w:val="both"/>
        <w:rPr>
          <w:lang w:val="pt-BR"/>
        </w:rPr>
      </w:pPr>
      <w:r w:rsidRPr="00DE5F6C">
        <w:rPr>
          <w:lang w:val="pt-BR"/>
        </w:rPr>
        <w:t>O desafio consiste em produzir evidências experimentais — não apenas explicações conceituais — de estabelecimento de conexão, endereçamento por portas, troca de dados, timeout e eventual nova tentativa realizada pela aplicação.</w:t>
      </w:r>
    </w:p>
    <w:p w14:paraId="7D4E7D00" w14:textId="77777777" w:rsidR="0023698F" w:rsidRDefault="00000000" w:rsidP="00DE5F6C">
      <w:pPr>
        <w:pStyle w:val="Ttulo1"/>
        <w:jc w:val="both"/>
      </w:pPr>
      <w:r>
        <w:t xml:space="preserve">2. </w:t>
      </w:r>
      <w:proofErr w:type="spellStart"/>
      <w:r>
        <w:t>Objetivos</w:t>
      </w:r>
      <w:proofErr w:type="spellEnd"/>
      <w:r>
        <w:t xml:space="preserve"> de </w:t>
      </w:r>
      <w:proofErr w:type="spellStart"/>
      <w:r>
        <w:t>aprendizagem</w:t>
      </w:r>
      <w:proofErr w:type="spellEnd"/>
    </w:p>
    <w:p w14:paraId="471E757E" w14:textId="77777777" w:rsidR="0023698F" w:rsidRPr="00DE5F6C" w:rsidRDefault="00000000" w:rsidP="00DE5F6C">
      <w:pPr>
        <w:pStyle w:val="Commarcadores"/>
        <w:jc w:val="both"/>
        <w:rPr>
          <w:lang w:val="pt-BR"/>
        </w:rPr>
      </w:pPr>
      <w:r w:rsidRPr="00DE5F6C">
        <w:rPr>
          <w:lang w:val="pt-BR"/>
        </w:rPr>
        <w:t>Implementar e executar uma comunicação cliente-servidor sobre TCP e UDP utilizando sockets Python.</w:t>
      </w:r>
    </w:p>
    <w:p w14:paraId="768E2C6D" w14:textId="77777777" w:rsidR="0023698F" w:rsidRPr="00DE5F6C" w:rsidRDefault="00000000" w:rsidP="00DE5F6C">
      <w:pPr>
        <w:pStyle w:val="Commarcadores"/>
        <w:jc w:val="both"/>
        <w:rPr>
          <w:lang w:val="pt-BR"/>
        </w:rPr>
      </w:pPr>
      <w:r w:rsidRPr="00DE5F6C">
        <w:rPr>
          <w:lang w:val="pt-BR"/>
        </w:rPr>
        <w:t xml:space="preserve">Identificar, no </w:t>
      </w:r>
      <w:proofErr w:type="spellStart"/>
      <w:r w:rsidRPr="00DE5F6C">
        <w:rPr>
          <w:lang w:val="pt-BR"/>
        </w:rPr>
        <w:t>Wireshark</w:t>
      </w:r>
      <w:proofErr w:type="spellEnd"/>
      <w:r w:rsidRPr="00DE5F6C">
        <w:rPr>
          <w:lang w:val="pt-BR"/>
        </w:rPr>
        <w:t xml:space="preserve">, portas, </w:t>
      </w:r>
      <w:proofErr w:type="spellStart"/>
      <w:r w:rsidRPr="00DE5F6C">
        <w:rPr>
          <w:lang w:val="pt-BR"/>
        </w:rPr>
        <w:t>handshake</w:t>
      </w:r>
      <w:proofErr w:type="spellEnd"/>
      <w:r w:rsidRPr="00DE5F6C">
        <w:rPr>
          <w:lang w:val="pt-BR"/>
        </w:rPr>
        <w:t xml:space="preserve"> TCP, respostas da aplicação e encerramento da sessão.</w:t>
      </w:r>
    </w:p>
    <w:p w14:paraId="474B40A4" w14:textId="77777777" w:rsidR="0023698F" w:rsidRPr="00DE5F6C" w:rsidRDefault="00000000" w:rsidP="00DE5F6C">
      <w:pPr>
        <w:pStyle w:val="Commarcadores"/>
        <w:jc w:val="both"/>
        <w:rPr>
          <w:lang w:val="pt-BR"/>
        </w:rPr>
      </w:pPr>
      <w:r w:rsidRPr="00DE5F6C">
        <w:rPr>
          <w:lang w:val="pt-BR"/>
        </w:rPr>
        <w:t>Observar o comportamento de um cliente UDP após timeout e uma segunda tentativa programada.</w:t>
      </w:r>
    </w:p>
    <w:p w14:paraId="2CFBB4E9" w14:textId="77777777" w:rsidR="0023698F" w:rsidRPr="00DE5F6C" w:rsidRDefault="00000000" w:rsidP="00DE5F6C">
      <w:pPr>
        <w:pStyle w:val="Commarcadores"/>
        <w:jc w:val="both"/>
        <w:rPr>
          <w:lang w:val="pt-BR"/>
        </w:rPr>
      </w:pPr>
      <w:r w:rsidRPr="00DE5F6C">
        <w:rPr>
          <w:lang w:val="pt-BR"/>
        </w:rPr>
        <w:t>Diferenciar confirmação TCP, resposta da aplicação e suposta perda de pacotes de rede.</w:t>
      </w:r>
    </w:p>
    <w:p w14:paraId="4F58269C" w14:textId="77777777" w:rsidR="0023698F" w:rsidRPr="00DE5F6C" w:rsidRDefault="00000000" w:rsidP="00DE5F6C">
      <w:pPr>
        <w:pStyle w:val="Commarcadores"/>
        <w:jc w:val="both"/>
        <w:rPr>
          <w:lang w:val="pt-BR"/>
        </w:rPr>
      </w:pPr>
      <w:r w:rsidRPr="00DE5F6C">
        <w:rPr>
          <w:lang w:val="pt-BR"/>
        </w:rPr>
        <w:t>Relacionar confiabilidade e atraso aos requisitos de monitoramento e aplicações em tempo real.</w:t>
      </w:r>
    </w:p>
    <w:p w14:paraId="03CE11F5" w14:textId="77777777" w:rsidR="0023698F" w:rsidRPr="00DE5F6C" w:rsidRDefault="00000000" w:rsidP="00DE5F6C">
      <w:pPr>
        <w:pStyle w:val="Ttulo1"/>
        <w:jc w:val="both"/>
        <w:rPr>
          <w:lang w:val="pt-BR"/>
        </w:rPr>
      </w:pPr>
      <w:r w:rsidRPr="00DE5F6C">
        <w:rPr>
          <w:lang w:val="pt-BR"/>
        </w:rPr>
        <w:t>3. Organização do trio</w:t>
      </w:r>
    </w:p>
    <w:p w14:paraId="13938AF8" w14:textId="77777777" w:rsidR="0023698F" w:rsidRPr="00DE5F6C" w:rsidRDefault="00000000" w:rsidP="00DE5F6C">
      <w:pPr>
        <w:jc w:val="both"/>
        <w:rPr>
          <w:lang w:val="pt-BR"/>
        </w:rPr>
      </w:pPr>
      <w:r w:rsidRPr="00DE5F6C">
        <w:rPr>
          <w:lang w:val="pt-BR"/>
        </w:rPr>
        <w:t>Os três integrantes deverão alternar responsabilidades a cada rodada. Um computador com três janelas de terminal é suficiente; não é necessário acesso à Internet.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2268"/>
        <w:gridCol w:w="2268"/>
        <w:gridCol w:w="2268"/>
      </w:tblGrid>
      <w:tr w:rsidR="0023698F" w14:paraId="5621E080" w14:textId="77777777">
        <w:trPr>
          <w:cantSplit/>
          <w:tblHeader/>
          <w:jc w:val="center"/>
        </w:trPr>
        <w:tc>
          <w:tcPr>
            <w:tcW w:w="1871" w:type="dxa"/>
            <w:shd w:val="clear" w:color="auto" w:fill="E5F0F7"/>
            <w:vAlign w:val="center"/>
          </w:tcPr>
          <w:p w14:paraId="1E4710F5" w14:textId="77777777" w:rsidR="0023698F" w:rsidRDefault="00000000">
            <w:proofErr w:type="spellStart"/>
            <w:r>
              <w:rPr>
                <w:b/>
                <w:sz w:val="18"/>
              </w:rPr>
              <w:t>Rodada</w:t>
            </w:r>
            <w:proofErr w:type="spellEnd"/>
          </w:p>
        </w:tc>
        <w:tc>
          <w:tcPr>
            <w:tcW w:w="2268" w:type="dxa"/>
            <w:shd w:val="clear" w:color="auto" w:fill="E5F0F7"/>
            <w:vAlign w:val="center"/>
          </w:tcPr>
          <w:p w14:paraId="276237B6" w14:textId="77777777" w:rsidR="0023698F" w:rsidRDefault="00000000">
            <w:proofErr w:type="spellStart"/>
            <w:r>
              <w:rPr>
                <w:b/>
                <w:sz w:val="18"/>
              </w:rPr>
              <w:t>Integrante</w:t>
            </w:r>
            <w:proofErr w:type="spellEnd"/>
            <w:r>
              <w:rPr>
                <w:b/>
                <w:sz w:val="18"/>
              </w:rPr>
              <w:t xml:space="preserve"> A</w:t>
            </w:r>
          </w:p>
        </w:tc>
        <w:tc>
          <w:tcPr>
            <w:tcW w:w="2268" w:type="dxa"/>
            <w:shd w:val="clear" w:color="auto" w:fill="E5F0F7"/>
            <w:vAlign w:val="center"/>
          </w:tcPr>
          <w:p w14:paraId="7DFFF723" w14:textId="77777777" w:rsidR="0023698F" w:rsidRDefault="00000000">
            <w:proofErr w:type="spellStart"/>
            <w:r>
              <w:rPr>
                <w:b/>
                <w:sz w:val="18"/>
              </w:rPr>
              <w:t>Integrante</w:t>
            </w:r>
            <w:proofErr w:type="spellEnd"/>
            <w:r>
              <w:rPr>
                <w:b/>
                <w:sz w:val="18"/>
              </w:rPr>
              <w:t xml:space="preserve"> B</w:t>
            </w:r>
          </w:p>
        </w:tc>
        <w:tc>
          <w:tcPr>
            <w:tcW w:w="2268" w:type="dxa"/>
            <w:shd w:val="clear" w:color="auto" w:fill="E5F0F7"/>
            <w:vAlign w:val="center"/>
          </w:tcPr>
          <w:p w14:paraId="5FB8F87E" w14:textId="77777777" w:rsidR="0023698F" w:rsidRDefault="00000000">
            <w:proofErr w:type="spellStart"/>
            <w:r>
              <w:rPr>
                <w:b/>
                <w:sz w:val="18"/>
              </w:rPr>
              <w:t>Integrante</w:t>
            </w:r>
            <w:proofErr w:type="spellEnd"/>
            <w:r>
              <w:rPr>
                <w:b/>
                <w:sz w:val="18"/>
              </w:rPr>
              <w:t xml:space="preserve"> C</w:t>
            </w:r>
          </w:p>
        </w:tc>
      </w:tr>
      <w:tr w:rsidR="0023698F" w14:paraId="36C86719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6CAE6976" w14:textId="77777777" w:rsidR="0023698F" w:rsidRDefault="00000000">
            <w:pPr>
              <w:spacing w:after="40"/>
            </w:pPr>
            <w:r>
              <w:rPr>
                <w:sz w:val="18"/>
              </w:rPr>
              <w:t>1 — TCP</w:t>
            </w:r>
          </w:p>
        </w:tc>
        <w:tc>
          <w:tcPr>
            <w:tcW w:w="2268" w:type="dxa"/>
            <w:vAlign w:val="center"/>
          </w:tcPr>
          <w:p w14:paraId="7A10C156" w14:textId="77777777" w:rsidR="0023698F" w:rsidRDefault="00000000">
            <w:pPr>
              <w:spacing w:after="40"/>
            </w:pPr>
            <w:proofErr w:type="spellStart"/>
            <w:r>
              <w:rPr>
                <w:sz w:val="18"/>
              </w:rPr>
              <w:t>Servidor</w:t>
            </w:r>
            <w:proofErr w:type="spellEnd"/>
          </w:p>
        </w:tc>
        <w:tc>
          <w:tcPr>
            <w:tcW w:w="2268" w:type="dxa"/>
            <w:vAlign w:val="center"/>
          </w:tcPr>
          <w:p w14:paraId="6FD5E89D" w14:textId="77777777" w:rsidR="0023698F" w:rsidRDefault="00000000">
            <w:pPr>
              <w:spacing w:after="40"/>
            </w:pPr>
            <w:proofErr w:type="spellStart"/>
            <w:r>
              <w:rPr>
                <w:sz w:val="18"/>
              </w:rPr>
              <w:t>Cliente</w:t>
            </w:r>
            <w:proofErr w:type="spellEnd"/>
          </w:p>
        </w:tc>
        <w:tc>
          <w:tcPr>
            <w:tcW w:w="2268" w:type="dxa"/>
            <w:vAlign w:val="center"/>
          </w:tcPr>
          <w:p w14:paraId="7C49D048" w14:textId="77777777" w:rsidR="0023698F" w:rsidRDefault="00000000">
            <w:pPr>
              <w:spacing w:after="40"/>
            </w:pPr>
            <w:r>
              <w:rPr>
                <w:sz w:val="18"/>
              </w:rPr>
              <w:t xml:space="preserve">Wireshark e </w:t>
            </w:r>
            <w:proofErr w:type="spellStart"/>
            <w:r>
              <w:rPr>
                <w:sz w:val="18"/>
              </w:rPr>
              <w:t>registros</w:t>
            </w:r>
            <w:proofErr w:type="spellEnd"/>
          </w:p>
        </w:tc>
      </w:tr>
      <w:tr w:rsidR="0023698F" w14:paraId="184471A5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127F72F" w14:textId="77777777" w:rsidR="0023698F" w:rsidRDefault="00000000">
            <w:pPr>
              <w:spacing w:after="40"/>
            </w:pPr>
            <w:r>
              <w:rPr>
                <w:sz w:val="18"/>
              </w:rPr>
              <w:t>2 — UDP normal</w:t>
            </w:r>
          </w:p>
        </w:tc>
        <w:tc>
          <w:tcPr>
            <w:tcW w:w="2268" w:type="dxa"/>
            <w:vAlign w:val="center"/>
          </w:tcPr>
          <w:p w14:paraId="35429C65" w14:textId="77777777" w:rsidR="0023698F" w:rsidRDefault="00000000">
            <w:pPr>
              <w:spacing w:after="40"/>
            </w:pPr>
            <w:r>
              <w:rPr>
                <w:sz w:val="18"/>
              </w:rPr>
              <w:t xml:space="preserve">Wireshark e </w:t>
            </w:r>
            <w:proofErr w:type="spellStart"/>
            <w:r>
              <w:rPr>
                <w:sz w:val="18"/>
              </w:rPr>
              <w:t>registros</w:t>
            </w:r>
            <w:proofErr w:type="spellEnd"/>
          </w:p>
        </w:tc>
        <w:tc>
          <w:tcPr>
            <w:tcW w:w="2268" w:type="dxa"/>
            <w:vAlign w:val="center"/>
          </w:tcPr>
          <w:p w14:paraId="57768BC2" w14:textId="77777777" w:rsidR="0023698F" w:rsidRDefault="00000000">
            <w:pPr>
              <w:spacing w:after="40"/>
            </w:pPr>
            <w:proofErr w:type="spellStart"/>
            <w:r>
              <w:rPr>
                <w:sz w:val="18"/>
              </w:rPr>
              <w:t>Servidor</w:t>
            </w:r>
            <w:proofErr w:type="spellEnd"/>
          </w:p>
        </w:tc>
        <w:tc>
          <w:tcPr>
            <w:tcW w:w="2268" w:type="dxa"/>
            <w:vAlign w:val="center"/>
          </w:tcPr>
          <w:p w14:paraId="79DC6CBC" w14:textId="77777777" w:rsidR="0023698F" w:rsidRDefault="00000000">
            <w:pPr>
              <w:spacing w:after="40"/>
            </w:pPr>
            <w:proofErr w:type="spellStart"/>
            <w:r>
              <w:rPr>
                <w:sz w:val="18"/>
              </w:rPr>
              <w:t>Cliente</w:t>
            </w:r>
            <w:proofErr w:type="spellEnd"/>
          </w:p>
        </w:tc>
      </w:tr>
      <w:tr w:rsidR="0023698F" w14:paraId="1FCB6D76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4C87879" w14:textId="77777777" w:rsidR="0023698F" w:rsidRDefault="00000000">
            <w:pPr>
              <w:spacing w:after="40"/>
            </w:pPr>
            <w:r>
              <w:rPr>
                <w:sz w:val="18"/>
              </w:rPr>
              <w:t xml:space="preserve">3 — UDP com </w:t>
            </w:r>
            <w:proofErr w:type="spellStart"/>
            <w:r>
              <w:rPr>
                <w:sz w:val="18"/>
              </w:rPr>
              <w:t>omissão</w:t>
            </w:r>
            <w:proofErr w:type="spellEnd"/>
          </w:p>
        </w:tc>
        <w:tc>
          <w:tcPr>
            <w:tcW w:w="2268" w:type="dxa"/>
            <w:vAlign w:val="center"/>
          </w:tcPr>
          <w:p w14:paraId="69C26FE7" w14:textId="77777777" w:rsidR="0023698F" w:rsidRDefault="00000000">
            <w:pPr>
              <w:spacing w:after="40"/>
            </w:pPr>
            <w:proofErr w:type="spellStart"/>
            <w:r>
              <w:rPr>
                <w:sz w:val="18"/>
              </w:rPr>
              <w:t>Cliente</w:t>
            </w:r>
            <w:proofErr w:type="spellEnd"/>
          </w:p>
        </w:tc>
        <w:tc>
          <w:tcPr>
            <w:tcW w:w="2268" w:type="dxa"/>
            <w:vAlign w:val="center"/>
          </w:tcPr>
          <w:p w14:paraId="634BE8BA" w14:textId="77777777" w:rsidR="0023698F" w:rsidRDefault="00000000">
            <w:pPr>
              <w:spacing w:after="40"/>
            </w:pPr>
            <w:r>
              <w:rPr>
                <w:sz w:val="18"/>
              </w:rPr>
              <w:t xml:space="preserve">Wireshark e </w:t>
            </w:r>
            <w:proofErr w:type="spellStart"/>
            <w:r>
              <w:rPr>
                <w:sz w:val="18"/>
              </w:rPr>
              <w:t>registros</w:t>
            </w:r>
            <w:proofErr w:type="spellEnd"/>
          </w:p>
        </w:tc>
        <w:tc>
          <w:tcPr>
            <w:tcW w:w="2268" w:type="dxa"/>
            <w:vAlign w:val="center"/>
          </w:tcPr>
          <w:p w14:paraId="722C126A" w14:textId="77777777" w:rsidR="0023698F" w:rsidRDefault="00000000">
            <w:pPr>
              <w:spacing w:after="40"/>
            </w:pPr>
            <w:proofErr w:type="spellStart"/>
            <w:r>
              <w:rPr>
                <w:sz w:val="18"/>
              </w:rPr>
              <w:t>Servidor</w:t>
            </w:r>
            <w:proofErr w:type="spellEnd"/>
          </w:p>
        </w:tc>
      </w:tr>
    </w:tbl>
    <w:p w14:paraId="5A331292" w14:textId="77777777" w:rsidR="0023698F" w:rsidRDefault="0023698F" w:rsidP="00DE5F6C">
      <w:pPr>
        <w:spacing w:after="20"/>
        <w:jc w:val="both"/>
      </w:pPr>
    </w:p>
    <w:p w14:paraId="745C488C" w14:textId="77777777" w:rsidR="0023698F" w:rsidRPr="00DE5F6C" w:rsidRDefault="00000000" w:rsidP="00DE5F6C">
      <w:pPr>
        <w:pStyle w:val="Nota"/>
        <w:jc w:val="both"/>
        <w:rPr>
          <w:lang w:val="pt-BR"/>
        </w:rPr>
      </w:pPr>
      <w:r w:rsidRPr="00DE5F6C">
        <w:rPr>
          <w:lang w:val="pt-BR"/>
        </w:rPr>
        <w:t>Cada integrante deve compreender os quatro programas e registrar, ao final, sua principal contribuição e uma observação técnica individual.</w:t>
      </w:r>
    </w:p>
    <w:p w14:paraId="13581714" w14:textId="77777777" w:rsidR="0023698F" w:rsidRDefault="00000000" w:rsidP="00DE5F6C">
      <w:pPr>
        <w:pStyle w:val="Ttulo1"/>
        <w:jc w:val="both"/>
      </w:pPr>
      <w:r>
        <w:lastRenderedPageBreak/>
        <w:t xml:space="preserve">4. </w:t>
      </w:r>
      <w:proofErr w:type="spellStart"/>
      <w:r>
        <w:t>Recursos</w:t>
      </w:r>
      <w:proofErr w:type="spellEnd"/>
      <w:r>
        <w:t xml:space="preserve"> e </w:t>
      </w:r>
      <w:proofErr w:type="spellStart"/>
      <w:r>
        <w:t>preparação</w:t>
      </w:r>
      <w:proofErr w:type="spellEnd"/>
    </w:p>
    <w:p w14:paraId="357A0341" w14:textId="77777777" w:rsidR="0023698F" w:rsidRPr="00DE5F6C" w:rsidRDefault="00000000" w:rsidP="00DE5F6C">
      <w:pPr>
        <w:pStyle w:val="Commarcadores"/>
        <w:jc w:val="both"/>
        <w:rPr>
          <w:lang w:val="pt-BR"/>
        </w:rPr>
      </w:pPr>
      <w:r w:rsidRPr="00DE5F6C">
        <w:rPr>
          <w:lang w:val="pt-BR"/>
        </w:rPr>
        <w:t xml:space="preserve">Windows 10/11; Python 3; </w:t>
      </w:r>
      <w:proofErr w:type="spellStart"/>
      <w:r w:rsidRPr="00DE5F6C">
        <w:rPr>
          <w:lang w:val="pt-BR"/>
        </w:rPr>
        <w:t>Wireshark</w:t>
      </w:r>
      <w:proofErr w:type="spellEnd"/>
      <w:r w:rsidRPr="00DE5F6C">
        <w:rPr>
          <w:lang w:val="pt-BR"/>
        </w:rPr>
        <w:t xml:space="preserve"> com suporte à captura da interface de </w:t>
      </w:r>
      <w:proofErr w:type="spellStart"/>
      <w:r w:rsidRPr="00DE5F6C">
        <w:rPr>
          <w:lang w:val="pt-BR"/>
        </w:rPr>
        <w:t>loopback</w:t>
      </w:r>
      <w:proofErr w:type="spellEnd"/>
      <w:r w:rsidRPr="00DE5F6C">
        <w:rPr>
          <w:lang w:val="pt-BR"/>
        </w:rPr>
        <w:t xml:space="preserve"> (</w:t>
      </w:r>
      <w:proofErr w:type="spellStart"/>
      <w:r w:rsidRPr="00DE5F6C">
        <w:rPr>
          <w:lang w:val="pt-BR"/>
        </w:rPr>
        <w:t>Npcap</w:t>
      </w:r>
      <w:proofErr w:type="spellEnd"/>
      <w:r w:rsidRPr="00DE5F6C">
        <w:rPr>
          <w:lang w:val="pt-BR"/>
        </w:rPr>
        <w:t>); editor de código.</w:t>
      </w:r>
    </w:p>
    <w:p w14:paraId="24DB95CE" w14:textId="77777777" w:rsidR="0023698F" w:rsidRPr="00DE5F6C" w:rsidRDefault="00000000" w:rsidP="00DE5F6C">
      <w:pPr>
        <w:pStyle w:val="Commarcadores"/>
        <w:jc w:val="both"/>
        <w:rPr>
          <w:lang w:val="pt-BR"/>
        </w:rPr>
      </w:pPr>
      <w:r w:rsidRPr="00DE5F6C">
        <w:rPr>
          <w:lang w:val="pt-BR"/>
        </w:rPr>
        <w:t>Criar a pasta “</w:t>
      </w:r>
      <w:proofErr w:type="spellStart"/>
      <w:r w:rsidRPr="00DE5F6C">
        <w:rPr>
          <w:lang w:val="pt-BR"/>
        </w:rPr>
        <w:t>atividade_telemetria</w:t>
      </w:r>
      <w:proofErr w:type="spellEnd"/>
      <w:r w:rsidRPr="00DE5F6C">
        <w:rPr>
          <w:lang w:val="pt-BR"/>
        </w:rPr>
        <w:t>” e salvar nela os quatro arquivos Python apresentados adiante.</w:t>
      </w:r>
    </w:p>
    <w:p w14:paraId="170EB45D" w14:textId="4DF7DFE6" w:rsidR="0023698F" w:rsidRPr="00DE5F6C" w:rsidRDefault="00000000" w:rsidP="00DE5F6C">
      <w:pPr>
        <w:pStyle w:val="Commarcadores"/>
        <w:jc w:val="both"/>
        <w:rPr>
          <w:lang w:val="pt-BR"/>
        </w:rPr>
      </w:pPr>
      <w:r w:rsidRPr="00DE5F6C">
        <w:rPr>
          <w:lang w:val="pt-BR"/>
        </w:rPr>
        <w:t>Executar os programas em 127.0.0.1, usando a porta TCP 5100 e a porta UDP 510</w:t>
      </w:r>
      <w:r w:rsidR="00DE5F6C">
        <w:rPr>
          <w:lang w:val="pt-BR"/>
        </w:rPr>
        <w:t>0</w:t>
      </w:r>
      <w:r w:rsidRPr="00DE5F6C">
        <w:rPr>
          <w:lang w:val="pt-BR"/>
        </w:rPr>
        <w:t>.</w:t>
      </w:r>
    </w:p>
    <w:p w14:paraId="2A2A13ED" w14:textId="77777777" w:rsidR="0023698F" w:rsidRPr="00DE5F6C" w:rsidRDefault="00000000" w:rsidP="00DE5F6C">
      <w:pPr>
        <w:pStyle w:val="Commarcadores"/>
        <w:jc w:val="both"/>
        <w:rPr>
          <w:lang w:val="pt-BR"/>
        </w:rPr>
      </w:pPr>
      <w:r w:rsidRPr="00DE5F6C">
        <w:rPr>
          <w:lang w:val="pt-BR"/>
        </w:rPr>
        <w:t>Iniciar a captura antes de executar o cliente, de modo que as primeiras mensagens possam ser analisadas.</w:t>
      </w:r>
    </w:p>
    <w:p w14:paraId="2B4B3128" w14:textId="77777777" w:rsidR="0023698F" w:rsidRPr="00DE5F6C" w:rsidRDefault="00000000" w:rsidP="00DE5F6C">
      <w:pPr>
        <w:pStyle w:val="Nota"/>
        <w:jc w:val="both"/>
        <w:rPr>
          <w:lang w:val="pt-BR"/>
        </w:rPr>
      </w:pPr>
      <w:r w:rsidRPr="00DE5F6C">
        <w:rPr>
          <w:lang w:val="pt-BR"/>
        </w:rPr>
        <w:t>Se o comando “</w:t>
      </w:r>
      <w:proofErr w:type="spellStart"/>
      <w:r w:rsidRPr="00DE5F6C">
        <w:rPr>
          <w:lang w:val="pt-BR"/>
        </w:rPr>
        <w:t>python</w:t>
      </w:r>
      <w:proofErr w:type="spellEnd"/>
      <w:r w:rsidRPr="00DE5F6C">
        <w:rPr>
          <w:lang w:val="pt-BR"/>
        </w:rPr>
        <w:t>” não funcionar no Windows, pode-se tentar “</w:t>
      </w:r>
      <w:proofErr w:type="spellStart"/>
      <w:r w:rsidRPr="00DE5F6C">
        <w:rPr>
          <w:lang w:val="pt-BR"/>
        </w:rPr>
        <w:t>py</w:t>
      </w:r>
      <w:proofErr w:type="spellEnd"/>
      <w:r w:rsidRPr="00DE5F6C">
        <w:rPr>
          <w:lang w:val="pt-BR"/>
        </w:rPr>
        <w:t xml:space="preserve">”. Caso a interface de </w:t>
      </w:r>
      <w:proofErr w:type="spellStart"/>
      <w:r w:rsidRPr="00DE5F6C">
        <w:rPr>
          <w:lang w:val="pt-BR"/>
        </w:rPr>
        <w:t>loopback</w:t>
      </w:r>
      <w:proofErr w:type="spellEnd"/>
      <w:r w:rsidRPr="00DE5F6C">
        <w:rPr>
          <w:lang w:val="pt-BR"/>
        </w:rPr>
        <w:t xml:space="preserve"> não apareça no </w:t>
      </w:r>
      <w:proofErr w:type="spellStart"/>
      <w:r w:rsidRPr="00DE5F6C">
        <w:rPr>
          <w:lang w:val="pt-BR"/>
        </w:rPr>
        <w:t>Wireshark</w:t>
      </w:r>
      <w:proofErr w:type="spellEnd"/>
      <w:r w:rsidRPr="00DE5F6C">
        <w:rPr>
          <w:lang w:val="pt-BR"/>
        </w:rPr>
        <w:t xml:space="preserve">, verifique se o </w:t>
      </w:r>
      <w:proofErr w:type="spellStart"/>
      <w:r w:rsidRPr="00DE5F6C">
        <w:rPr>
          <w:lang w:val="pt-BR"/>
        </w:rPr>
        <w:t>Npcap</w:t>
      </w:r>
      <w:proofErr w:type="spellEnd"/>
      <w:r w:rsidRPr="00DE5F6C">
        <w:rPr>
          <w:lang w:val="pt-BR"/>
        </w:rPr>
        <w:t xml:space="preserve"> foi instalado com o suporte necessário.</w:t>
      </w:r>
    </w:p>
    <w:p w14:paraId="7EA99EFF" w14:textId="77777777" w:rsidR="0023698F" w:rsidRPr="00DE5F6C" w:rsidRDefault="00000000" w:rsidP="00DE5F6C">
      <w:pPr>
        <w:pStyle w:val="Ttulo1"/>
        <w:jc w:val="both"/>
        <w:rPr>
          <w:lang w:val="pt-BR"/>
        </w:rPr>
      </w:pPr>
      <w:r w:rsidRPr="00DE5F6C">
        <w:rPr>
          <w:lang w:val="pt-BR"/>
        </w:rPr>
        <w:t>5. Parte I — Implementação TCP</w:t>
      </w:r>
    </w:p>
    <w:p w14:paraId="4C45AA2D" w14:textId="77777777" w:rsidR="0023698F" w:rsidRPr="00DE5F6C" w:rsidRDefault="00000000" w:rsidP="00DE5F6C">
      <w:pPr>
        <w:jc w:val="both"/>
        <w:rPr>
          <w:lang w:val="pt-BR"/>
        </w:rPr>
      </w:pPr>
      <w:r w:rsidRPr="00DE5F6C">
        <w:rPr>
          <w:lang w:val="pt-BR"/>
        </w:rPr>
        <w:t>O cliente abrirá uma única conexão TCP, enviará seis leituras numeradas e receberá seis respostas. Cada registro termina com uma quebra de linha (\n), usada pela aplicação para delimitar mensagens no fluxo de bytes TCP.</w:t>
      </w:r>
    </w:p>
    <w:p w14:paraId="279E5ED6" w14:textId="77777777" w:rsidR="0023698F" w:rsidRDefault="00000000" w:rsidP="00DE5F6C">
      <w:pPr>
        <w:spacing w:before="100"/>
        <w:jc w:val="both"/>
      </w:pPr>
      <w:r>
        <w:rPr>
          <w:b/>
          <w:color w:val="184A70"/>
        </w:rPr>
        <w:t>servidor_tcp.py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90"/>
      </w:tblGrid>
      <w:tr w:rsidR="0023698F" w14:paraId="0B0DBF2A" w14:textId="77777777">
        <w:tc>
          <w:tcPr>
            <w:tcW w:w="9490" w:type="dxa"/>
            <w:shd w:val="clear" w:color="auto" w:fill="F2F5F8"/>
          </w:tcPr>
          <w:p w14:paraId="01A8ED18" w14:textId="77777777" w:rsidR="0023698F" w:rsidRDefault="00000000">
            <w:pPr>
              <w:pStyle w:val="Codigo"/>
            </w:pPr>
            <w:r>
              <w:t>import socket</w:t>
            </w:r>
          </w:p>
          <w:p w14:paraId="489C71C8" w14:textId="77777777" w:rsidR="0023698F" w:rsidRDefault="00000000">
            <w:pPr>
              <w:pStyle w:val="Codigo"/>
            </w:pPr>
            <w:r>
              <w:t>HOST = "127.0.0.1"</w:t>
            </w:r>
          </w:p>
          <w:p w14:paraId="34C5EB1D" w14:textId="77777777" w:rsidR="0023698F" w:rsidRDefault="00000000">
            <w:pPr>
              <w:pStyle w:val="Codigo"/>
            </w:pPr>
            <w:r>
              <w:t>PORTA = 5100</w:t>
            </w:r>
          </w:p>
          <w:p w14:paraId="27D9743B" w14:textId="77777777" w:rsidR="0023698F" w:rsidRDefault="00000000">
            <w:pPr>
              <w:pStyle w:val="Codigo"/>
            </w:pPr>
            <w:r>
              <w:t xml:space="preserve">with </w:t>
            </w:r>
            <w:proofErr w:type="spellStart"/>
            <w:proofErr w:type="gramStart"/>
            <w:r>
              <w:t>socket.socket</w:t>
            </w:r>
            <w:proofErr w:type="spellEnd"/>
            <w:proofErr w:type="gramEnd"/>
            <w:r>
              <w:t>(</w:t>
            </w:r>
            <w:proofErr w:type="spellStart"/>
            <w:r>
              <w:t>socket.AF_INET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socket.SOCK</w:t>
            </w:r>
            <w:proofErr w:type="gramEnd"/>
            <w:r>
              <w:t>_STREAM</w:t>
            </w:r>
            <w:proofErr w:type="spellEnd"/>
            <w:r>
              <w:t xml:space="preserve">) as </w:t>
            </w:r>
            <w:proofErr w:type="spellStart"/>
            <w:r>
              <w:t>servidor</w:t>
            </w:r>
            <w:proofErr w:type="spellEnd"/>
            <w:r>
              <w:t>:</w:t>
            </w:r>
          </w:p>
          <w:p w14:paraId="5C4CB3DA" w14:textId="77777777" w:rsidR="0023698F" w:rsidRDefault="00000000">
            <w:pPr>
              <w:pStyle w:val="Codigo"/>
            </w:pPr>
            <w:r>
              <w:t xml:space="preserve">    </w:t>
            </w:r>
            <w:proofErr w:type="spellStart"/>
            <w:proofErr w:type="gramStart"/>
            <w:r>
              <w:t>servidor.setsockopt</w:t>
            </w:r>
            <w:proofErr w:type="spellEnd"/>
            <w:proofErr w:type="gramEnd"/>
            <w:r>
              <w:t>(</w:t>
            </w:r>
            <w:proofErr w:type="spellStart"/>
            <w:r>
              <w:t>socket.SOL_SOCKET</w:t>
            </w:r>
            <w:proofErr w:type="spellEnd"/>
            <w:r>
              <w:t xml:space="preserve">, </w:t>
            </w:r>
            <w:proofErr w:type="spellStart"/>
            <w:r>
              <w:t>socket.SO_REUSEADDR</w:t>
            </w:r>
            <w:proofErr w:type="spellEnd"/>
            <w:r>
              <w:t>, 1)</w:t>
            </w:r>
          </w:p>
          <w:p w14:paraId="059CA9C9" w14:textId="77777777" w:rsidR="0023698F" w:rsidRPr="00DE5F6C" w:rsidRDefault="00000000">
            <w:pPr>
              <w:pStyle w:val="Codigo"/>
              <w:rPr>
                <w:lang w:val="pt-BR"/>
              </w:rPr>
            </w:pPr>
            <w:r>
              <w:t xml:space="preserve">    </w:t>
            </w:r>
            <w:proofErr w:type="spellStart"/>
            <w:proofErr w:type="gramStart"/>
            <w:r w:rsidRPr="00DE5F6C">
              <w:rPr>
                <w:lang w:val="pt-BR"/>
              </w:rPr>
              <w:t>servidor.bind</w:t>
            </w:r>
            <w:proofErr w:type="spellEnd"/>
            <w:proofErr w:type="gramEnd"/>
            <w:r w:rsidRPr="00DE5F6C">
              <w:rPr>
                <w:lang w:val="pt-BR"/>
              </w:rPr>
              <w:t>((HOST, PORTA))</w:t>
            </w:r>
          </w:p>
          <w:p w14:paraId="662A3399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</w:t>
            </w:r>
            <w:proofErr w:type="spellStart"/>
            <w:proofErr w:type="gramStart"/>
            <w:r w:rsidRPr="00DE5F6C">
              <w:rPr>
                <w:lang w:val="pt-BR"/>
              </w:rPr>
              <w:t>servidor.listen</w:t>
            </w:r>
            <w:proofErr w:type="spellEnd"/>
            <w:proofErr w:type="gramEnd"/>
            <w:r w:rsidRPr="00DE5F6C">
              <w:rPr>
                <w:lang w:val="pt-BR"/>
              </w:rPr>
              <w:t>(1)</w:t>
            </w:r>
          </w:p>
          <w:p w14:paraId="7C0A5B88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</w:t>
            </w:r>
            <w:proofErr w:type="gramStart"/>
            <w:r w:rsidRPr="00DE5F6C">
              <w:rPr>
                <w:lang w:val="pt-BR"/>
              </w:rPr>
              <w:t>print(</w:t>
            </w:r>
            <w:proofErr w:type="spellStart"/>
            <w:proofErr w:type="gramEnd"/>
            <w:r w:rsidRPr="00DE5F6C">
              <w:rPr>
                <w:lang w:val="pt-BR"/>
              </w:rPr>
              <w:t>f"Servidor</w:t>
            </w:r>
            <w:proofErr w:type="spellEnd"/>
            <w:r w:rsidRPr="00DE5F6C">
              <w:rPr>
                <w:lang w:val="pt-BR"/>
              </w:rPr>
              <w:t xml:space="preserve"> TCP aguardando em {HOST}:{PORTA}", flush=</w:t>
            </w:r>
            <w:proofErr w:type="spellStart"/>
            <w:r w:rsidRPr="00DE5F6C">
              <w:rPr>
                <w:lang w:val="pt-BR"/>
              </w:rPr>
              <w:t>True</w:t>
            </w:r>
            <w:proofErr w:type="spellEnd"/>
            <w:r w:rsidRPr="00DE5F6C">
              <w:rPr>
                <w:lang w:val="pt-BR"/>
              </w:rPr>
              <w:t>)</w:t>
            </w:r>
          </w:p>
          <w:p w14:paraId="34666046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</w:t>
            </w:r>
            <w:proofErr w:type="spellStart"/>
            <w:r w:rsidRPr="00DE5F6C">
              <w:rPr>
                <w:lang w:val="pt-BR"/>
              </w:rPr>
              <w:t>conexao</w:t>
            </w:r>
            <w:proofErr w:type="spellEnd"/>
            <w:r w:rsidRPr="00DE5F6C">
              <w:rPr>
                <w:lang w:val="pt-BR"/>
              </w:rPr>
              <w:t xml:space="preserve">, </w:t>
            </w:r>
            <w:proofErr w:type="spellStart"/>
            <w:r w:rsidRPr="00DE5F6C">
              <w:rPr>
                <w:lang w:val="pt-BR"/>
              </w:rPr>
              <w:t>endereco</w:t>
            </w:r>
            <w:proofErr w:type="spellEnd"/>
            <w:r w:rsidRPr="00DE5F6C">
              <w:rPr>
                <w:lang w:val="pt-BR"/>
              </w:rPr>
              <w:t xml:space="preserve"> = </w:t>
            </w:r>
            <w:proofErr w:type="spellStart"/>
            <w:proofErr w:type="gramStart"/>
            <w:r w:rsidRPr="00DE5F6C">
              <w:rPr>
                <w:lang w:val="pt-BR"/>
              </w:rPr>
              <w:t>servidor.accept</w:t>
            </w:r>
            <w:proofErr w:type="spellEnd"/>
            <w:proofErr w:type="gramEnd"/>
            <w:r w:rsidRPr="00DE5F6C">
              <w:rPr>
                <w:lang w:val="pt-BR"/>
              </w:rPr>
              <w:t>()</w:t>
            </w:r>
          </w:p>
          <w:p w14:paraId="56883E9C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</w:t>
            </w:r>
            <w:proofErr w:type="spellStart"/>
            <w:r w:rsidRPr="00DE5F6C">
              <w:rPr>
                <w:lang w:val="pt-BR"/>
              </w:rPr>
              <w:t>with</w:t>
            </w:r>
            <w:proofErr w:type="spellEnd"/>
            <w:r w:rsidRPr="00DE5F6C">
              <w:rPr>
                <w:lang w:val="pt-BR"/>
              </w:rPr>
              <w:t xml:space="preserve"> </w:t>
            </w:r>
            <w:proofErr w:type="spellStart"/>
            <w:r w:rsidRPr="00DE5F6C">
              <w:rPr>
                <w:lang w:val="pt-BR"/>
              </w:rPr>
              <w:t>conexao</w:t>
            </w:r>
            <w:proofErr w:type="spellEnd"/>
            <w:r w:rsidRPr="00DE5F6C">
              <w:rPr>
                <w:lang w:val="pt-BR"/>
              </w:rPr>
              <w:t xml:space="preserve">, </w:t>
            </w:r>
            <w:proofErr w:type="spellStart"/>
            <w:proofErr w:type="gramStart"/>
            <w:r w:rsidRPr="00DE5F6C">
              <w:rPr>
                <w:lang w:val="pt-BR"/>
              </w:rPr>
              <w:t>conexao.makefile</w:t>
            </w:r>
            <w:proofErr w:type="spellEnd"/>
            <w:proofErr w:type="gramEnd"/>
            <w:r w:rsidRPr="00DE5F6C">
              <w:rPr>
                <w:lang w:val="pt-BR"/>
              </w:rPr>
              <w:t>("</w:t>
            </w:r>
            <w:proofErr w:type="spellStart"/>
            <w:r w:rsidRPr="00DE5F6C">
              <w:rPr>
                <w:lang w:val="pt-BR"/>
              </w:rPr>
              <w:t>rwb</w:t>
            </w:r>
            <w:proofErr w:type="spellEnd"/>
            <w:r w:rsidRPr="00DE5F6C">
              <w:rPr>
                <w:lang w:val="pt-BR"/>
              </w:rPr>
              <w:t>") as canal:</w:t>
            </w:r>
          </w:p>
          <w:p w14:paraId="43D6D710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</w:t>
            </w:r>
            <w:proofErr w:type="gramStart"/>
            <w:r w:rsidRPr="00DE5F6C">
              <w:rPr>
                <w:lang w:val="pt-BR"/>
              </w:rPr>
              <w:t>print(</w:t>
            </w:r>
            <w:proofErr w:type="spellStart"/>
            <w:proofErr w:type="gramEnd"/>
            <w:r w:rsidRPr="00DE5F6C">
              <w:rPr>
                <w:lang w:val="pt-BR"/>
              </w:rPr>
              <w:t>f"Cliente</w:t>
            </w:r>
            <w:proofErr w:type="spellEnd"/>
            <w:r w:rsidRPr="00DE5F6C">
              <w:rPr>
                <w:lang w:val="pt-BR"/>
              </w:rPr>
              <w:t xml:space="preserve"> conectado: {</w:t>
            </w:r>
            <w:proofErr w:type="spellStart"/>
            <w:r w:rsidRPr="00DE5F6C">
              <w:rPr>
                <w:lang w:val="pt-BR"/>
              </w:rPr>
              <w:t>endereco</w:t>
            </w:r>
            <w:proofErr w:type="spellEnd"/>
            <w:r w:rsidRPr="00DE5F6C">
              <w:rPr>
                <w:lang w:val="pt-BR"/>
              </w:rPr>
              <w:t>}", flush=</w:t>
            </w:r>
            <w:proofErr w:type="spellStart"/>
            <w:r w:rsidRPr="00DE5F6C">
              <w:rPr>
                <w:lang w:val="pt-BR"/>
              </w:rPr>
              <w:t>True</w:t>
            </w:r>
            <w:proofErr w:type="spellEnd"/>
            <w:r w:rsidRPr="00DE5F6C">
              <w:rPr>
                <w:lang w:val="pt-BR"/>
              </w:rPr>
              <w:t>)</w:t>
            </w:r>
          </w:p>
          <w:p w14:paraId="24056C56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</w:t>
            </w:r>
            <w:proofErr w:type="spellStart"/>
            <w:r w:rsidRPr="00DE5F6C">
              <w:rPr>
                <w:lang w:val="pt-BR"/>
              </w:rPr>
              <w:t>while</w:t>
            </w:r>
            <w:proofErr w:type="spellEnd"/>
            <w:r w:rsidRPr="00DE5F6C">
              <w:rPr>
                <w:lang w:val="pt-BR"/>
              </w:rPr>
              <w:t xml:space="preserve"> </w:t>
            </w:r>
            <w:proofErr w:type="spellStart"/>
            <w:r w:rsidRPr="00DE5F6C">
              <w:rPr>
                <w:lang w:val="pt-BR"/>
              </w:rPr>
              <w:t>True</w:t>
            </w:r>
            <w:proofErr w:type="spellEnd"/>
            <w:r w:rsidRPr="00DE5F6C">
              <w:rPr>
                <w:lang w:val="pt-BR"/>
              </w:rPr>
              <w:t>:</w:t>
            </w:r>
          </w:p>
          <w:p w14:paraId="7F19EBD1" w14:textId="77777777" w:rsidR="0023698F" w:rsidRDefault="00000000">
            <w:pPr>
              <w:pStyle w:val="Codigo"/>
            </w:pPr>
            <w:r w:rsidRPr="00DE5F6C">
              <w:rPr>
                <w:lang w:val="pt-BR"/>
              </w:rPr>
              <w:t xml:space="preserve">            </w:t>
            </w:r>
            <w:proofErr w:type="spellStart"/>
            <w:r>
              <w:t>linha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canal.readline</w:t>
            </w:r>
            <w:proofErr w:type="spellEnd"/>
            <w:proofErr w:type="gramEnd"/>
            <w:r>
              <w:t>()</w:t>
            </w:r>
          </w:p>
          <w:p w14:paraId="2078A332" w14:textId="77777777" w:rsidR="0023698F" w:rsidRDefault="00000000">
            <w:pPr>
              <w:pStyle w:val="Codigo"/>
            </w:pPr>
            <w:r>
              <w:t xml:space="preserve">            if not </w:t>
            </w:r>
            <w:proofErr w:type="spellStart"/>
            <w:r>
              <w:t>linha</w:t>
            </w:r>
            <w:proofErr w:type="spellEnd"/>
            <w:r>
              <w:t>:</w:t>
            </w:r>
          </w:p>
          <w:p w14:paraId="4F1968CA" w14:textId="77777777" w:rsidR="0023698F" w:rsidRPr="00DE5F6C" w:rsidRDefault="00000000">
            <w:pPr>
              <w:pStyle w:val="Codigo"/>
              <w:rPr>
                <w:lang w:val="pt-BR"/>
              </w:rPr>
            </w:pPr>
            <w:r>
              <w:t xml:space="preserve">                </w:t>
            </w:r>
            <w:r w:rsidRPr="00DE5F6C">
              <w:rPr>
                <w:lang w:val="pt-BR"/>
              </w:rPr>
              <w:t>break</w:t>
            </w:r>
          </w:p>
          <w:p w14:paraId="1CD5ECFE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mensagem = </w:t>
            </w:r>
            <w:proofErr w:type="spellStart"/>
            <w:proofErr w:type="gramStart"/>
            <w:r w:rsidRPr="00DE5F6C">
              <w:rPr>
                <w:lang w:val="pt-BR"/>
              </w:rPr>
              <w:t>linha.decode</w:t>
            </w:r>
            <w:proofErr w:type="spellEnd"/>
            <w:proofErr w:type="gramEnd"/>
            <w:r w:rsidRPr="00DE5F6C">
              <w:rPr>
                <w:lang w:val="pt-BR"/>
              </w:rPr>
              <w:t>("utf-8"</w:t>
            </w:r>
            <w:proofErr w:type="gramStart"/>
            <w:r w:rsidRPr="00DE5F6C">
              <w:rPr>
                <w:lang w:val="pt-BR"/>
              </w:rPr>
              <w:t>).strip</w:t>
            </w:r>
            <w:proofErr w:type="gramEnd"/>
            <w:r w:rsidRPr="00DE5F6C">
              <w:rPr>
                <w:lang w:val="pt-BR"/>
              </w:rPr>
              <w:t>()</w:t>
            </w:r>
          </w:p>
          <w:p w14:paraId="55F19D6B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</w:t>
            </w:r>
            <w:proofErr w:type="spellStart"/>
            <w:r w:rsidRPr="00DE5F6C">
              <w:rPr>
                <w:lang w:val="pt-BR"/>
              </w:rPr>
              <w:t>if</w:t>
            </w:r>
            <w:proofErr w:type="spellEnd"/>
            <w:r w:rsidRPr="00DE5F6C">
              <w:rPr>
                <w:lang w:val="pt-BR"/>
              </w:rPr>
              <w:t xml:space="preserve"> mensagem == "FIM":</w:t>
            </w:r>
          </w:p>
          <w:p w14:paraId="31310736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    break</w:t>
            </w:r>
          </w:p>
          <w:p w14:paraId="40EE6754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</w:t>
            </w:r>
            <w:proofErr w:type="gramStart"/>
            <w:r w:rsidRPr="00DE5F6C">
              <w:rPr>
                <w:lang w:val="pt-BR"/>
              </w:rPr>
              <w:t>print(</w:t>
            </w:r>
            <w:proofErr w:type="spellStart"/>
            <w:proofErr w:type="gramEnd"/>
            <w:r w:rsidRPr="00DE5F6C">
              <w:rPr>
                <w:lang w:val="pt-BR"/>
              </w:rPr>
              <w:t>f"Recebido</w:t>
            </w:r>
            <w:proofErr w:type="spellEnd"/>
            <w:r w:rsidRPr="00DE5F6C">
              <w:rPr>
                <w:lang w:val="pt-BR"/>
              </w:rPr>
              <w:t xml:space="preserve"> via TCP: {mensagem}", flush=</w:t>
            </w:r>
            <w:proofErr w:type="spellStart"/>
            <w:r w:rsidRPr="00DE5F6C">
              <w:rPr>
                <w:lang w:val="pt-BR"/>
              </w:rPr>
              <w:t>True</w:t>
            </w:r>
            <w:proofErr w:type="spellEnd"/>
            <w:r w:rsidRPr="00DE5F6C">
              <w:rPr>
                <w:lang w:val="pt-BR"/>
              </w:rPr>
              <w:t>)</w:t>
            </w:r>
          </w:p>
          <w:p w14:paraId="14FECAA6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</w:t>
            </w:r>
            <w:proofErr w:type="spellStart"/>
            <w:proofErr w:type="gramStart"/>
            <w:r w:rsidRPr="00DE5F6C">
              <w:rPr>
                <w:lang w:val="pt-BR"/>
              </w:rPr>
              <w:t>canal.write</w:t>
            </w:r>
            <w:proofErr w:type="spellEnd"/>
            <w:proofErr w:type="gramEnd"/>
            <w:r w:rsidRPr="00DE5F6C">
              <w:rPr>
                <w:lang w:val="pt-BR"/>
              </w:rPr>
              <w:t>(</w:t>
            </w:r>
            <w:proofErr w:type="spellStart"/>
            <w:r w:rsidRPr="00DE5F6C">
              <w:rPr>
                <w:lang w:val="pt-BR"/>
              </w:rPr>
              <w:t>f"RECEBIDO</w:t>
            </w:r>
            <w:proofErr w:type="spellEnd"/>
            <w:r w:rsidRPr="00DE5F6C">
              <w:rPr>
                <w:lang w:val="pt-BR"/>
              </w:rPr>
              <w:t>|{mensagem}\</w:t>
            </w:r>
            <w:proofErr w:type="spellStart"/>
            <w:r w:rsidRPr="00DE5F6C">
              <w:rPr>
                <w:lang w:val="pt-BR"/>
              </w:rPr>
              <w:t>n</w:t>
            </w:r>
            <w:proofErr w:type="gramStart"/>
            <w:r w:rsidRPr="00DE5F6C">
              <w:rPr>
                <w:lang w:val="pt-BR"/>
              </w:rPr>
              <w:t>".encode</w:t>
            </w:r>
            <w:proofErr w:type="spellEnd"/>
            <w:proofErr w:type="gramEnd"/>
            <w:r w:rsidRPr="00DE5F6C">
              <w:rPr>
                <w:lang w:val="pt-BR"/>
              </w:rPr>
              <w:t>("utf-8"))</w:t>
            </w:r>
          </w:p>
          <w:p w14:paraId="0DB10093" w14:textId="77777777" w:rsidR="0023698F" w:rsidRDefault="00000000">
            <w:pPr>
              <w:pStyle w:val="Codigo"/>
            </w:pPr>
            <w:r w:rsidRPr="00DE5F6C">
              <w:rPr>
                <w:lang w:val="pt-BR"/>
              </w:rPr>
              <w:t xml:space="preserve">            </w:t>
            </w:r>
            <w:proofErr w:type="spellStart"/>
            <w:proofErr w:type="gramStart"/>
            <w:r>
              <w:t>canal.flush</w:t>
            </w:r>
            <w:proofErr w:type="spellEnd"/>
            <w:proofErr w:type="gramEnd"/>
            <w:r>
              <w:t>()</w:t>
            </w:r>
          </w:p>
          <w:p w14:paraId="5A6FB8B4" w14:textId="77777777" w:rsidR="0023698F" w:rsidRDefault="00000000">
            <w:pPr>
              <w:pStyle w:val="Codigo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Conexao</w:t>
            </w:r>
            <w:proofErr w:type="spellEnd"/>
            <w:r>
              <w:t xml:space="preserve"> TCP </w:t>
            </w:r>
            <w:proofErr w:type="spellStart"/>
            <w:r>
              <w:t>encerrada</w:t>
            </w:r>
            <w:proofErr w:type="spellEnd"/>
            <w:r>
              <w:t>.", flush=True)</w:t>
            </w:r>
          </w:p>
        </w:tc>
      </w:tr>
    </w:tbl>
    <w:p w14:paraId="296B65B5" w14:textId="77777777" w:rsidR="0023698F" w:rsidRDefault="0023698F">
      <w:pPr>
        <w:spacing w:after="20"/>
      </w:pPr>
    </w:p>
    <w:p w14:paraId="1829941E" w14:textId="77777777" w:rsidR="0023698F" w:rsidRDefault="00000000">
      <w:pPr>
        <w:spacing w:before="100"/>
      </w:pPr>
      <w:r>
        <w:rPr>
          <w:b/>
          <w:color w:val="184A70"/>
        </w:rPr>
        <w:t>cliente_tcp.py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90"/>
      </w:tblGrid>
      <w:tr w:rsidR="0023698F" w14:paraId="1F0F3D55" w14:textId="77777777">
        <w:tc>
          <w:tcPr>
            <w:tcW w:w="9490" w:type="dxa"/>
            <w:shd w:val="clear" w:color="auto" w:fill="F2F5F8"/>
          </w:tcPr>
          <w:p w14:paraId="0E2401B1" w14:textId="77777777" w:rsidR="0023698F" w:rsidRDefault="00000000">
            <w:pPr>
              <w:pStyle w:val="Codigo"/>
            </w:pPr>
            <w:r>
              <w:t>import socket</w:t>
            </w:r>
          </w:p>
          <w:p w14:paraId="16619F06" w14:textId="77777777" w:rsidR="0023698F" w:rsidRDefault="00000000">
            <w:pPr>
              <w:pStyle w:val="Codigo"/>
            </w:pPr>
            <w:r>
              <w:t>import time</w:t>
            </w:r>
          </w:p>
          <w:p w14:paraId="3A1E53BD" w14:textId="77777777" w:rsidR="0023698F" w:rsidRDefault="00000000">
            <w:pPr>
              <w:pStyle w:val="Codigo"/>
            </w:pPr>
            <w:r>
              <w:t>HOST = "127.0.0.1"</w:t>
            </w:r>
          </w:p>
          <w:p w14:paraId="387F5A18" w14:textId="77777777" w:rsidR="0023698F" w:rsidRDefault="00000000">
            <w:pPr>
              <w:pStyle w:val="Codigo"/>
            </w:pPr>
            <w:r>
              <w:t>PORTA = 5100</w:t>
            </w:r>
          </w:p>
          <w:p w14:paraId="08B01BCB" w14:textId="77777777" w:rsidR="0023698F" w:rsidRDefault="00000000">
            <w:pPr>
              <w:pStyle w:val="Codigo"/>
            </w:pPr>
            <w:r>
              <w:t xml:space="preserve">with </w:t>
            </w:r>
            <w:proofErr w:type="spellStart"/>
            <w:proofErr w:type="gramStart"/>
            <w:r>
              <w:t>socket.socket</w:t>
            </w:r>
            <w:proofErr w:type="spellEnd"/>
            <w:proofErr w:type="gramEnd"/>
            <w:r>
              <w:t>(</w:t>
            </w:r>
            <w:proofErr w:type="spellStart"/>
            <w:r>
              <w:t>socket.AF_INET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socket.SOCK</w:t>
            </w:r>
            <w:proofErr w:type="gramEnd"/>
            <w:r>
              <w:t>_STREAM</w:t>
            </w:r>
            <w:proofErr w:type="spellEnd"/>
            <w:r>
              <w:t xml:space="preserve">) as </w:t>
            </w:r>
            <w:proofErr w:type="spellStart"/>
            <w:r>
              <w:t>cliente</w:t>
            </w:r>
            <w:proofErr w:type="spellEnd"/>
            <w:r>
              <w:t>:</w:t>
            </w:r>
          </w:p>
          <w:p w14:paraId="672702C0" w14:textId="77777777" w:rsidR="0023698F" w:rsidRDefault="00000000">
            <w:pPr>
              <w:pStyle w:val="Codigo"/>
            </w:pPr>
            <w:r>
              <w:t xml:space="preserve">    </w:t>
            </w:r>
            <w:proofErr w:type="spellStart"/>
            <w:proofErr w:type="gramStart"/>
            <w:r>
              <w:t>cliente.connect</w:t>
            </w:r>
            <w:proofErr w:type="spellEnd"/>
            <w:proofErr w:type="gramEnd"/>
            <w:r>
              <w:t>((HOST, PORTA))</w:t>
            </w:r>
          </w:p>
          <w:p w14:paraId="5EA16EF1" w14:textId="77777777" w:rsidR="0023698F" w:rsidRDefault="00000000">
            <w:pPr>
              <w:pStyle w:val="Codigo"/>
            </w:pPr>
            <w:r>
              <w:t xml:space="preserve">    with </w:t>
            </w:r>
            <w:proofErr w:type="spellStart"/>
            <w:proofErr w:type="gramStart"/>
            <w:r>
              <w:t>cliente.makefile</w:t>
            </w:r>
            <w:proofErr w:type="spellEnd"/>
            <w:proofErr w:type="gramEnd"/>
            <w:r>
              <w:t>("</w:t>
            </w:r>
            <w:proofErr w:type="spellStart"/>
            <w:r>
              <w:t>rwb</w:t>
            </w:r>
            <w:proofErr w:type="spellEnd"/>
            <w:r>
              <w:t>") as canal:</w:t>
            </w:r>
          </w:p>
          <w:p w14:paraId="722A02AB" w14:textId="77777777" w:rsidR="0023698F" w:rsidRDefault="00000000">
            <w:pPr>
              <w:pStyle w:val="Codigo"/>
            </w:pPr>
            <w:r>
              <w:t xml:space="preserve">        for seq in </w:t>
            </w:r>
            <w:proofErr w:type="gramStart"/>
            <w:r>
              <w:t>range(</w:t>
            </w:r>
            <w:proofErr w:type="gramEnd"/>
            <w:r>
              <w:t>1, 7):</w:t>
            </w:r>
          </w:p>
          <w:p w14:paraId="50B54245" w14:textId="77777777" w:rsidR="0023698F" w:rsidRDefault="00000000">
            <w:pPr>
              <w:pStyle w:val="Codigo"/>
            </w:pPr>
            <w:r>
              <w:t xml:space="preserve">            </w:t>
            </w:r>
            <w:proofErr w:type="spellStart"/>
            <w:r>
              <w:t>mensagem</w:t>
            </w:r>
            <w:proofErr w:type="spellEnd"/>
            <w:r>
              <w:t xml:space="preserve"> = </w:t>
            </w:r>
            <w:proofErr w:type="spellStart"/>
            <w:r>
              <w:t>f"AMOSTRA</w:t>
            </w:r>
            <w:proofErr w:type="spellEnd"/>
            <w:r>
              <w:t>|{seq}</w:t>
            </w:r>
            <w:proofErr w:type="gramStart"/>
            <w:r>
              <w:t>|{</w:t>
            </w:r>
            <w:proofErr w:type="gramEnd"/>
            <w:r>
              <w:t>20 + seq}"</w:t>
            </w:r>
          </w:p>
          <w:p w14:paraId="54BC3D7D" w14:textId="77777777" w:rsidR="0023698F" w:rsidRDefault="00000000">
            <w:pPr>
              <w:pStyle w:val="Codigo"/>
            </w:pPr>
            <w:r>
              <w:t xml:space="preserve">            </w:t>
            </w:r>
            <w:proofErr w:type="spellStart"/>
            <w:r>
              <w:t>inicio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time.perf</w:t>
            </w:r>
            <w:proofErr w:type="gramEnd"/>
            <w:r>
              <w:t>_</w:t>
            </w:r>
            <w:proofErr w:type="gramStart"/>
            <w:r>
              <w:t>counter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48FB7E1" w14:textId="77777777" w:rsidR="0023698F" w:rsidRDefault="00000000">
            <w:pPr>
              <w:pStyle w:val="Codigo"/>
            </w:pPr>
            <w:r>
              <w:t xml:space="preserve">            </w:t>
            </w:r>
            <w:proofErr w:type="spellStart"/>
            <w:proofErr w:type="gramStart"/>
            <w:r>
              <w:t>canal.write</w:t>
            </w:r>
            <w:proofErr w:type="spellEnd"/>
            <w:proofErr w:type="gramEnd"/>
            <w:r>
              <w:t>((</w:t>
            </w:r>
            <w:proofErr w:type="spellStart"/>
            <w:r>
              <w:t>mensagem</w:t>
            </w:r>
            <w:proofErr w:type="spellEnd"/>
            <w:r>
              <w:t xml:space="preserve"> + "\n"</w:t>
            </w:r>
            <w:proofErr w:type="gramStart"/>
            <w:r>
              <w:t>).encode</w:t>
            </w:r>
            <w:proofErr w:type="gramEnd"/>
            <w:r>
              <w:t>("utf-8"))</w:t>
            </w:r>
          </w:p>
          <w:p w14:paraId="288E19EB" w14:textId="77777777" w:rsidR="0023698F" w:rsidRDefault="00000000">
            <w:pPr>
              <w:pStyle w:val="Codigo"/>
            </w:pPr>
            <w:r>
              <w:t xml:space="preserve">            </w:t>
            </w:r>
            <w:proofErr w:type="spellStart"/>
            <w:proofErr w:type="gramStart"/>
            <w:r>
              <w:t>canal.flush</w:t>
            </w:r>
            <w:proofErr w:type="spellEnd"/>
            <w:proofErr w:type="gramEnd"/>
            <w:r>
              <w:t>()</w:t>
            </w:r>
          </w:p>
          <w:p w14:paraId="6E85046A" w14:textId="77777777" w:rsidR="0023698F" w:rsidRDefault="00000000">
            <w:pPr>
              <w:pStyle w:val="Codigo"/>
            </w:pPr>
            <w:r>
              <w:t xml:space="preserve">            </w:t>
            </w:r>
            <w:proofErr w:type="spellStart"/>
            <w:r>
              <w:t>resposta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canal.readline</w:t>
            </w:r>
            <w:proofErr w:type="spellEnd"/>
            <w:proofErr w:type="gramEnd"/>
            <w:r>
              <w:t>(</w:t>
            </w:r>
            <w:proofErr w:type="gramStart"/>
            <w:r>
              <w:t>).decode</w:t>
            </w:r>
            <w:proofErr w:type="gramEnd"/>
            <w:r>
              <w:t>("utf-8"</w:t>
            </w:r>
            <w:proofErr w:type="gramStart"/>
            <w:r>
              <w:t>).strip</w:t>
            </w:r>
            <w:proofErr w:type="gramEnd"/>
            <w:r>
              <w:t>()</w:t>
            </w:r>
          </w:p>
          <w:p w14:paraId="0007519F" w14:textId="77777777" w:rsidR="0023698F" w:rsidRDefault="00000000">
            <w:pPr>
              <w:pStyle w:val="Codigo"/>
            </w:pPr>
            <w:r>
              <w:t xml:space="preserve">            </w:t>
            </w:r>
            <w:proofErr w:type="spellStart"/>
            <w:r>
              <w:t>rtt_ms</w:t>
            </w:r>
            <w:proofErr w:type="spellEnd"/>
            <w:r>
              <w:t xml:space="preserve"> = (</w:t>
            </w:r>
            <w:proofErr w:type="spellStart"/>
            <w:proofErr w:type="gramStart"/>
            <w:r>
              <w:t>time.perf</w:t>
            </w:r>
            <w:proofErr w:type="gramEnd"/>
            <w:r>
              <w:t>_</w:t>
            </w:r>
            <w:proofErr w:type="gramStart"/>
            <w:r>
              <w:t>counter</w:t>
            </w:r>
            <w:proofErr w:type="spellEnd"/>
            <w:r>
              <w:t>(</w:t>
            </w:r>
            <w:proofErr w:type="gramEnd"/>
            <w:r>
              <w:t xml:space="preserve">) - </w:t>
            </w:r>
            <w:proofErr w:type="spellStart"/>
            <w:r>
              <w:t>inicio</w:t>
            </w:r>
            <w:proofErr w:type="spellEnd"/>
            <w:r>
              <w:t>) * 1000</w:t>
            </w:r>
          </w:p>
          <w:p w14:paraId="33D2DEA9" w14:textId="77777777" w:rsidR="0023698F" w:rsidRDefault="00000000">
            <w:pPr>
              <w:pStyle w:val="Codigo"/>
            </w:pPr>
            <w:r>
              <w:t xml:space="preserve">            </w:t>
            </w:r>
            <w:proofErr w:type="gramStart"/>
            <w:r>
              <w:t>print(</w:t>
            </w:r>
            <w:proofErr w:type="spellStart"/>
            <w:proofErr w:type="gramEnd"/>
            <w:r>
              <w:t>f"TCP</w:t>
            </w:r>
            <w:proofErr w:type="spellEnd"/>
            <w:r>
              <w:t xml:space="preserve"> seq={seq} </w:t>
            </w:r>
            <w:proofErr w:type="spellStart"/>
            <w:r>
              <w:t>resposta</w:t>
            </w:r>
            <w:proofErr w:type="spellEnd"/>
            <w:r>
              <w:t>={</w:t>
            </w:r>
            <w:proofErr w:type="spellStart"/>
            <w:r>
              <w:t>resposta</w:t>
            </w:r>
            <w:proofErr w:type="spellEnd"/>
            <w:r>
              <w:t xml:space="preserve">} RTT={rtt_ms:.2f} </w:t>
            </w:r>
            <w:proofErr w:type="spellStart"/>
            <w:r>
              <w:t>ms</w:t>
            </w:r>
            <w:proofErr w:type="spellEnd"/>
            <w:r>
              <w:t>")</w:t>
            </w:r>
          </w:p>
          <w:p w14:paraId="3BB4BF14" w14:textId="77777777" w:rsidR="0023698F" w:rsidRPr="00DE5F6C" w:rsidRDefault="00000000">
            <w:pPr>
              <w:pStyle w:val="Codigo"/>
              <w:rPr>
                <w:lang w:val="pt-BR"/>
              </w:rPr>
            </w:pPr>
            <w:r>
              <w:t xml:space="preserve">            </w:t>
            </w:r>
            <w:proofErr w:type="spellStart"/>
            <w:proofErr w:type="gramStart"/>
            <w:r w:rsidRPr="00DE5F6C">
              <w:rPr>
                <w:lang w:val="pt-BR"/>
              </w:rPr>
              <w:t>time.sleep</w:t>
            </w:r>
            <w:proofErr w:type="spellEnd"/>
            <w:proofErr w:type="gramEnd"/>
            <w:r w:rsidRPr="00DE5F6C">
              <w:rPr>
                <w:lang w:val="pt-BR"/>
              </w:rPr>
              <w:t>(0.15)</w:t>
            </w:r>
          </w:p>
          <w:p w14:paraId="201346E6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</w:t>
            </w:r>
            <w:proofErr w:type="spellStart"/>
            <w:proofErr w:type="gramStart"/>
            <w:r w:rsidRPr="00DE5F6C">
              <w:rPr>
                <w:lang w:val="pt-BR"/>
              </w:rPr>
              <w:t>canal.write</w:t>
            </w:r>
            <w:proofErr w:type="spellEnd"/>
            <w:proofErr w:type="gramEnd"/>
            <w:r w:rsidRPr="00DE5F6C">
              <w:rPr>
                <w:lang w:val="pt-BR"/>
              </w:rPr>
              <w:t>(</w:t>
            </w:r>
            <w:proofErr w:type="spellStart"/>
            <w:r w:rsidRPr="00DE5F6C">
              <w:rPr>
                <w:lang w:val="pt-BR"/>
              </w:rPr>
              <w:t>b"FIM</w:t>
            </w:r>
            <w:proofErr w:type="spellEnd"/>
            <w:r w:rsidRPr="00DE5F6C">
              <w:rPr>
                <w:lang w:val="pt-BR"/>
              </w:rPr>
              <w:t>\n")</w:t>
            </w:r>
          </w:p>
          <w:p w14:paraId="1E9396DC" w14:textId="77777777" w:rsidR="0023698F" w:rsidRDefault="00000000">
            <w:pPr>
              <w:pStyle w:val="Codigo"/>
            </w:pPr>
            <w:r w:rsidRPr="00DE5F6C">
              <w:rPr>
                <w:lang w:val="pt-BR"/>
              </w:rPr>
              <w:t xml:space="preserve">        </w:t>
            </w:r>
            <w:proofErr w:type="spellStart"/>
            <w:proofErr w:type="gramStart"/>
            <w:r>
              <w:t>canal.flush</w:t>
            </w:r>
            <w:proofErr w:type="spellEnd"/>
            <w:proofErr w:type="gramEnd"/>
            <w:r>
              <w:t>()</w:t>
            </w:r>
          </w:p>
        </w:tc>
      </w:tr>
    </w:tbl>
    <w:p w14:paraId="26B09D54" w14:textId="77777777" w:rsidR="0023698F" w:rsidRDefault="0023698F">
      <w:pPr>
        <w:spacing w:after="20"/>
      </w:pPr>
    </w:p>
    <w:p w14:paraId="609062E0" w14:textId="77777777" w:rsidR="0023698F" w:rsidRDefault="00000000" w:rsidP="00DE5F6C">
      <w:pPr>
        <w:pStyle w:val="Ttulo1"/>
        <w:pageBreakBefore/>
        <w:jc w:val="both"/>
      </w:pPr>
      <w:r>
        <w:lastRenderedPageBreak/>
        <w:t xml:space="preserve">6. </w:t>
      </w:r>
      <w:proofErr w:type="spellStart"/>
      <w:r>
        <w:t>Parte</w:t>
      </w:r>
      <w:proofErr w:type="spellEnd"/>
      <w:r>
        <w:t xml:space="preserve"> II — </w:t>
      </w:r>
      <w:proofErr w:type="spellStart"/>
      <w:r>
        <w:t>Implementação</w:t>
      </w:r>
      <w:proofErr w:type="spellEnd"/>
      <w:r>
        <w:t xml:space="preserve"> UDP</w:t>
      </w:r>
    </w:p>
    <w:p w14:paraId="1E2E1088" w14:textId="77777777" w:rsidR="0023698F" w:rsidRPr="00DE5F6C" w:rsidRDefault="00000000" w:rsidP="00DE5F6C">
      <w:pPr>
        <w:jc w:val="both"/>
        <w:rPr>
          <w:lang w:val="pt-BR"/>
        </w:rPr>
      </w:pPr>
      <w:r w:rsidRPr="00DE5F6C">
        <w:rPr>
          <w:lang w:val="pt-BR"/>
        </w:rPr>
        <w:t>O cliente UDP enviará seis datagramas e aguardará uma resposta para cada um. Se uma resposta não chegar em 0,8 s, tentará enviar a mesma amostra mais uma vez. A lógica de timeout e nova tentativa foi desenvolvida na aplicação; não é um mecanismo automático do UDP.</w:t>
      </w:r>
    </w:p>
    <w:p w14:paraId="683CED1F" w14:textId="77777777" w:rsidR="0023698F" w:rsidRDefault="00000000" w:rsidP="00DE5F6C">
      <w:pPr>
        <w:spacing w:before="100"/>
        <w:jc w:val="both"/>
      </w:pPr>
      <w:r>
        <w:rPr>
          <w:b/>
          <w:color w:val="184A70"/>
        </w:rPr>
        <w:t>servidor_udp.py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90"/>
      </w:tblGrid>
      <w:tr w:rsidR="0023698F" w14:paraId="06075948" w14:textId="77777777">
        <w:tc>
          <w:tcPr>
            <w:tcW w:w="9490" w:type="dxa"/>
            <w:shd w:val="clear" w:color="auto" w:fill="F2F5F8"/>
          </w:tcPr>
          <w:p w14:paraId="0461B58D" w14:textId="77777777" w:rsidR="0023698F" w:rsidRPr="00DE5F6C" w:rsidRDefault="00000000">
            <w:pPr>
              <w:pStyle w:val="Codigo"/>
              <w:rPr>
                <w:lang w:val="pt-BR"/>
              </w:rPr>
            </w:pPr>
            <w:proofErr w:type="spellStart"/>
            <w:r w:rsidRPr="00DE5F6C">
              <w:rPr>
                <w:lang w:val="pt-BR"/>
              </w:rPr>
              <w:t>import</w:t>
            </w:r>
            <w:proofErr w:type="spellEnd"/>
            <w:r w:rsidRPr="00DE5F6C">
              <w:rPr>
                <w:lang w:val="pt-BR"/>
              </w:rPr>
              <w:t xml:space="preserve"> socket</w:t>
            </w:r>
          </w:p>
          <w:p w14:paraId="337E9C4B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>HOST = "127.0.0.1"</w:t>
            </w:r>
          </w:p>
          <w:p w14:paraId="1B3EBA52" w14:textId="4BAEFEFC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>PORTA = 50</w:t>
            </w:r>
            <w:r w:rsidR="00954778">
              <w:rPr>
                <w:lang w:val="pt-BR"/>
              </w:rPr>
              <w:t>01</w:t>
            </w:r>
          </w:p>
          <w:p w14:paraId="507EA3CB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SIMULAR_FALHA = </w:t>
            </w:r>
            <w:proofErr w:type="gramStart"/>
            <w:r w:rsidRPr="00DE5F6C">
              <w:rPr>
                <w:lang w:val="pt-BR"/>
              </w:rPr>
              <w:t>False  #</w:t>
            </w:r>
            <w:proofErr w:type="gramEnd"/>
            <w:r w:rsidRPr="00DE5F6C">
              <w:rPr>
                <w:lang w:val="pt-BR"/>
              </w:rPr>
              <w:t xml:space="preserve"> Na terceira rodada, altere para </w:t>
            </w:r>
            <w:proofErr w:type="spellStart"/>
            <w:r w:rsidRPr="00DE5F6C">
              <w:rPr>
                <w:lang w:val="pt-BR"/>
              </w:rPr>
              <w:t>True</w:t>
            </w:r>
            <w:proofErr w:type="spellEnd"/>
            <w:r w:rsidRPr="00DE5F6C">
              <w:rPr>
                <w:lang w:val="pt-BR"/>
              </w:rPr>
              <w:t>.</w:t>
            </w:r>
          </w:p>
          <w:p w14:paraId="255E91F1" w14:textId="77777777" w:rsidR="0023698F" w:rsidRDefault="00000000">
            <w:pPr>
              <w:pStyle w:val="Codigo"/>
            </w:pPr>
            <w:proofErr w:type="spellStart"/>
            <w:r>
              <w:t>silenciadas</w:t>
            </w:r>
            <w:proofErr w:type="spellEnd"/>
            <w:r>
              <w:t xml:space="preserve"> = </w:t>
            </w:r>
            <w:proofErr w:type="gramStart"/>
            <w:r>
              <w:t>set(</w:t>
            </w:r>
            <w:proofErr w:type="gramEnd"/>
            <w:r>
              <w:t>)</w:t>
            </w:r>
          </w:p>
          <w:p w14:paraId="3811934F" w14:textId="77777777" w:rsidR="0023698F" w:rsidRDefault="00000000">
            <w:pPr>
              <w:pStyle w:val="Codigo"/>
            </w:pPr>
            <w:r>
              <w:t xml:space="preserve">with </w:t>
            </w:r>
            <w:proofErr w:type="spellStart"/>
            <w:proofErr w:type="gramStart"/>
            <w:r>
              <w:t>socket.socket</w:t>
            </w:r>
            <w:proofErr w:type="spellEnd"/>
            <w:proofErr w:type="gramEnd"/>
            <w:r>
              <w:t>(</w:t>
            </w:r>
            <w:proofErr w:type="spellStart"/>
            <w:r>
              <w:t>socket.AF_INET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socket.SOCK</w:t>
            </w:r>
            <w:proofErr w:type="gramEnd"/>
            <w:r>
              <w:t>_DGRAM</w:t>
            </w:r>
            <w:proofErr w:type="spellEnd"/>
            <w:r>
              <w:t xml:space="preserve">) as </w:t>
            </w:r>
            <w:proofErr w:type="spellStart"/>
            <w:r>
              <w:t>servidor</w:t>
            </w:r>
            <w:proofErr w:type="spellEnd"/>
            <w:r>
              <w:t>:</w:t>
            </w:r>
          </w:p>
          <w:p w14:paraId="154CFF7D" w14:textId="77777777" w:rsidR="0023698F" w:rsidRPr="00DE5F6C" w:rsidRDefault="00000000">
            <w:pPr>
              <w:pStyle w:val="Codigo"/>
              <w:rPr>
                <w:lang w:val="pt-BR"/>
              </w:rPr>
            </w:pPr>
            <w:r>
              <w:t xml:space="preserve">    </w:t>
            </w:r>
            <w:proofErr w:type="spellStart"/>
            <w:proofErr w:type="gramStart"/>
            <w:r w:rsidRPr="00DE5F6C">
              <w:rPr>
                <w:lang w:val="pt-BR"/>
              </w:rPr>
              <w:t>servidor.bind</w:t>
            </w:r>
            <w:proofErr w:type="spellEnd"/>
            <w:proofErr w:type="gramEnd"/>
            <w:r w:rsidRPr="00DE5F6C">
              <w:rPr>
                <w:lang w:val="pt-BR"/>
              </w:rPr>
              <w:t>((HOST, PORTA))</w:t>
            </w:r>
          </w:p>
          <w:p w14:paraId="45F22451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</w:t>
            </w:r>
            <w:proofErr w:type="gramStart"/>
            <w:r w:rsidRPr="00DE5F6C">
              <w:rPr>
                <w:lang w:val="pt-BR"/>
              </w:rPr>
              <w:t>print(</w:t>
            </w:r>
            <w:proofErr w:type="spellStart"/>
            <w:proofErr w:type="gramEnd"/>
            <w:r w:rsidRPr="00DE5F6C">
              <w:rPr>
                <w:lang w:val="pt-BR"/>
              </w:rPr>
              <w:t>f"Servidor</w:t>
            </w:r>
            <w:proofErr w:type="spellEnd"/>
            <w:r w:rsidRPr="00DE5F6C">
              <w:rPr>
                <w:lang w:val="pt-BR"/>
              </w:rPr>
              <w:t xml:space="preserve"> UDP em {HOST}:{PORTA} (falha={SIMULAR_FALHA})", flush=</w:t>
            </w:r>
            <w:proofErr w:type="spellStart"/>
            <w:r w:rsidRPr="00DE5F6C">
              <w:rPr>
                <w:lang w:val="pt-BR"/>
              </w:rPr>
              <w:t>True</w:t>
            </w:r>
            <w:proofErr w:type="spellEnd"/>
            <w:r w:rsidRPr="00DE5F6C">
              <w:rPr>
                <w:lang w:val="pt-BR"/>
              </w:rPr>
              <w:t>)</w:t>
            </w:r>
          </w:p>
          <w:p w14:paraId="75682352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</w:t>
            </w:r>
            <w:proofErr w:type="spellStart"/>
            <w:r w:rsidRPr="00DE5F6C">
              <w:rPr>
                <w:lang w:val="pt-BR"/>
              </w:rPr>
              <w:t>try</w:t>
            </w:r>
            <w:proofErr w:type="spellEnd"/>
            <w:r w:rsidRPr="00DE5F6C">
              <w:rPr>
                <w:lang w:val="pt-BR"/>
              </w:rPr>
              <w:t>:</w:t>
            </w:r>
          </w:p>
          <w:p w14:paraId="371FF035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</w:t>
            </w:r>
            <w:proofErr w:type="spellStart"/>
            <w:r w:rsidRPr="00DE5F6C">
              <w:rPr>
                <w:lang w:val="pt-BR"/>
              </w:rPr>
              <w:t>while</w:t>
            </w:r>
            <w:proofErr w:type="spellEnd"/>
            <w:r w:rsidRPr="00DE5F6C">
              <w:rPr>
                <w:lang w:val="pt-BR"/>
              </w:rPr>
              <w:t xml:space="preserve"> </w:t>
            </w:r>
            <w:proofErr w:type="spellStart"/>
            <w:r w:rsidRPr="00DE5F6C">
              <w:rPr>
                <w:lang w:val="pt-BR"/>
              </w:rPr>
              <w:t>True</w:t>
            </w:r>
            <w:proofErr w:type="spellEnd"/>
            <w:r w:rsidRPr="00DE5F6C">
              <w:rPr>
                <w:lang w:val="pt-BR"/>
              </w:rPr>
              <w:t>:</w:t>
            </w:r>
          </w:p>
          <w:p w14:paraId="5F4EFEFD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dados, </w:t>
            </w:r>
            <w:proofErr w:type="spellStart"/>
            <w:r w:rsidRPr="00DE5F6C">
              <w:rPr>
                <w:lang w:val="pt-BR"/>
              </w:rPr>
              <w:t>endereco</w:t>
            </w:r>
            <w:proofErr w:type="spellEnd"/>
            <w:r w:rsidRPr="00DE5F6C">
              <w:rPr>
                <w:lang w:val="pt-BR"/>
              </w:rPr>
              <w:t xml:space="preserve"> = </w:t>
            </w:r>
            <w:proofErr w:type="spellStart"/>
            <w:proofErr w:type="gramStart"/>
            <w:r w:rsidRPr="00DE5F6C">
              <w:rPr>
                <w:lang w:val="pt-BR"/>
              </w:rPr>
              <w:t>servidor.recvfrom</w:t>
            </w:r>
            <w:proofErr w:type="spellEnd"/>
            <w:proofErr w:type="gramEnd"/>
            <w:r w:rsidRPr="00DE5F6C">
              <w:rPr>
                <w:lang w:val="pt-BR"/>
              </w:rPr>
              <w:t>(1024)</w:t>
            </w:r>
          </w:p>
          <w:p w14:paraId="749912AA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mensagem = </w:t>
            </w:r>
            <w:proofErr w:type="spellStart"/>
            <w:proofErr w:type="gramStart"/>
            <w:r w:rsidRPr="00DE5F6C">
              <w:rPr>
                <w:lang w:val="pt-BR"/>
              </w:rPr>
              <w:t>dados.decode</w:t>
            </w:r>
            <w:proofErr w:type="spellEnd"/>
            <w:proofErr w:type="gramEnd"/>
            <w:r w:rsidRPr="00DE5F6C">
              <w:rPr>
                <w:lang w:val="pt-BR"/>
              </w:rPr>
              <w:t>("utf-8"</w:t>
            </w:r>
            <w:proofErr w:type="gramStart"/>
            <w:r w:rsidRPr="00DE5F6C">
              <w:rPr>
                <w:lang w:val="pt-BR"/>
              </w:rPr>
              <w:t>).strip</w:t>
            </w:r>
            <w:proofErr w:type="gramEnd"/>
            <w:r w:rsidRPr="00DE5F6C">
              <w:rPr>
                <w:lang w:val="pt-BR"/>
              </w:rPr>
              <w:t>()</w:t>
            </w:r>
          </w:p>
          <w:p w14:paraId="2F6DED09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partes = </w:t>
            </w:r>
            <w:proofErr w:type="spellStart"/>
            <w:proofErr w:type="gramStart"/>
            <w:r w:rsidRPr="00DE5F6C">
              <w:rPr>
                <w:lang w:val="pt-BR"/>
              </w:rPr>
              <w:t>mensagem.split</w:t>
            </w:r>
            <w:proofErr w:type="spellEnd"/>
            <w:proofErr w:type="gramEnd"/>
            <w:r w:rsidRPr="00DE5F6C">
              <w:rPr>
                <w:lang w:val="pt-BR"/>
              </w:rPr>
              <w:t>("|")</w:t>
            </w:r>
          </w:p>
          <w:p w14:paraId="272B2DB1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</w:t>
            </w:r>
            <w:proofErr w:type="spellStart"/>
            <w:r w:rsidRPr="00DE5F6C">
              <w:rPr>
                <w:lang w:val="pt-BR"/>
              </w:rPr>
              <w:t>if</w:t>
            </w:r>
            <w:proofErr w:type="spellEnd"/>
            <w:r w:rsidRPr="00DE5F6C">
              <w:rPr>
                <w:lang w:val="pt-BR"/>
              </w:rPr>
              <w:t xml:space="preserve"> </w:t>
            </w:r>
            <w:proofErr w:type="spellStart"/>
            <w:r w:rsidRPr="00DE5F6C">
              <w:rPr>
                <w:lang w:val="pt-BR"/>
              </w:rPr>
              <w:t>len</w:t>
            </w:r>
            <w:proofErr w:type="spellEnd"/>
            <w:r w:rsidRPr="00DE5F6C">
              <w:rPr>
                <w:lang w:val="pt-BR"/>
              </w:rPr>
              <w:t>(partes</w:t>
            </w:r>
            <w:proofErr w:type="gramStart"/>
            <w:r w:rsidRPr="00DE5F6C">
              <w:rPr>
                <w:lang w:val="pt-BR"/>
              </w:rPr>
              <w:t>) !</w:t>
            </w:r>
            <w:proofErr w:type="gramEnd"/>
            <w:r w:rsidRPr="00DE5F6C">
              <w:rPr>
                <w:lang w:val="pt-BR"/>
              </w:rPr>
              <w:t xml:space="preserve">= 3 </w:t>
            </w:r>
            <w:proofErr w:type="spellStart"/>
            <w:r w:rsidRPr="00DE5F6C">
              <w:rPr>
                <w:lang w:val="pt-BR"/>
              </w:rPr>
              <w:t>or</w:t>
            </w:r>
            <w:proofErr w:type="spellEnd"/>
            <w:r w:rsidRPr="00DE5F6C">
              <w:rPr>
                <w:lang w:val="pt-BR"/>
              </w:rPr>
              <w:t xml:space="preserve"> </w:t>
            </w:r>
            <w:proofErr w:type="gramStart"/>
            <w:r w:rsidRPr="00DE5F6C">
              <w:rPr>
                <w:lang w:val="pt-BR"/>
              </w:rPr>
              <w:t>partes[</w:t>
            </w:r>
            <w:proofErr w:type="gramEnd"/>
            <w:r w:rsidRPr="00DE5F6C">
              <w:rPr>
                <w:lang w:val="pt-BR"/>
              </w:rPr>
              <w:t>0</w:t>
            </w:r>
            <w:proofErr w:type="gramStart"/>
            <w:r w:rsidRPr="00DE5F6C">
              <w:rPr>
                <w:lang w:val="pt-BR"/>
              </w:rPr>
              <w:t>] !</w:t>
            </w:r>
            <w:proofErr w:type="gramEnd"/>
            <w:r w:rsidRPr="00DE5F6C">
              <w:rPr>
                <w:lang w:val="pt-BR"/>
              </w:rPr>
              <w:t>= "AMOSTRA":</w:t>
            </w:r>
          </w:p>
          <w:p w14:paraId="3E84945A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    continue</w:t>
            </w:r>
          </w:p>
          <w:p w14:paraId="7F3C0B3F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</w:t>
            </w:r>
            <w:proofErr w:type="spellStart"/>
            <w:r w:rsidRPr="00DE5F6C">
              <w:rPr>
                <w:lang w:val="pt-BR"/>
              </w:rPr>
              <w:t>seq</w:t>
            </w:r>
            <w:proofErr w:type="spellEnd"/>
            <w:r w:rsidRPr="00DE5F6C">
              <w:rPr>
                <w:lang w:val="pt-BR"/>
              </w:rPr>
              <w:t xml:space="preserve"> = </w:t>
            </w:r>
            <w:proofErr w:type="gramStart"/>
            <w:r w:rsidRPr="00DE5F6C">
              <w:rPr>
                <w:lang w:val="pt-BR"/>
              </w:rPr>
              <w:t>partes[</w:t>
            </w:r>
            <w:proofErr w:type="gramEnd"/>
            <w:r w:rsidRPr="00DE5F6C">
              <w:rPr>
                <w:lang w:val="pt-BR"/>
              </w:rPr>
              <w:t>1]</w:t>
            </w:r>
          </w:p>
          <w:p w14:paraId="3D8865D3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</w:t>
            </w:r>
            <w:proofErr w:type="gramStart"/>
            <w:r w:rsidRPr="00DE5F6C">
              <w:rPr>
                <w:lang w:val="pt-BR"/>
              </w:rPr>
              <w:t>print(</w:t>
            </w:r>
            <w:proofErr w:type="spellStart"/>
            <w:proofErr w:type="gramEnd"/>
            <w:r w:rsidRPr="00DE5F6C">
              <w:rPr>
                <w:lang w:val="pt-BR"/>
              </w:rPr>
              <w:t>f"Recebido</w:t>
            </w:r>
            <w:proofErr w:type="spellEnd"/>
            <w:r w:rsidRPr="00DE5F6C">
              <w:rPr>
                <w:lang w:val="pt-BR"/>
              </w:rPr>
              <w:t xml:space="preserve"> via UDP: {mensagem}", flush=</w:t>
            </w:r>
            <w:proofErr w:type="spellStart"/>
            <w:r w:rsidRPr="00DE5F6C">
              <w:rPr>
                <w:lang w:val="pt-BR"/>
              </w:rPr>
              <w:t>True</w:t>
            </w:r>
            <w:proofErr w:type="spellEnd"/>
            <w:r w:rsidRPr="00DE5F6C">
              <w:rPr>
                <w:lang w:val="pt-BR"/>
              </w:rPr>
              <w:t>)</w:t>
            </w:r>
          </w:p>
          <w:p w14:paraId="34B725E5" w14:textId="77777777" w:rsidR="0023698F" w:rsidRDefault="00000000">
            <w:pPr>
              <w:pStyle w:val="Codigo"/>
            </w:pPr>
            <w:r w:rsidRPr="00DE5F6C">
              <w:rPr>
                <w:lang w:val="pt-BR"/>
              </w:rPr>
              <w:t xml:space="preserve">            </w:t>
            </w:r>
            <w:r>
              <w:t xml:space="preserve">if SIMULAR_FALHA and seq == "3" and seq not in </w:t>
            </w:r>
            <w:proofErr w:type="spellStart"/>
            <w:r>
              <w:t>silenciadas</w:t>
            </w:r>
            <w:proofErr w:type="spellEnd"/>
            <w:r>
              <w:t>:</w:t>
            </w:r>
          </w:p>
          <w:p w14:paraId="71359EA6" w14:textId="77777777" w:rsidR="0023698F" w:rsidRPr="00DE5F6C" w:rsidRDefault="00000000">
            <w:pPr>
              <w:pStyle w:val="Codigo"/>
              <w:rPr>
                <w:lang w:val="pt-BR"/>
              </w:rPr>
            </w:pPr>
            <w:r>
              <w:t xml:space="preserve">                </w:t>
            </w:r>
            <w:proofErr w:type="spellStart"/>
            <w:r w:rsidRPr="00DE5F6C">
              <w:rPr>
                <w:lang w:val="pt-BR"/>
              </w:rPr>
              <w:t>silenciadas.add</w:t>
            </w:r>
            <w:proofErr w:type="spellEnd"/>
            <w:r w:rsidRPr="00DE5F6C">
              <w:rPr>
                <w:lang w:val="pt-BR"/>
              </w:rPr>
              <w:t>(</w:t>
            </w:r>
            <w:proofErr w:type="spellStart"/>
            <w:r w:rsidRPr="00DE5F6C">
              <w:rPr>
                <w:lang w:val="pt-BR"/>
              </w:rPr>
              <w:t>seq</w:t>
            </w:r>
            <w:proofErr w:type="spellEnd"/>
            <w:r w:rsidRPr="00DE5F6C">
              <w:rPr>
                <w:lang w:val="pt-BR"/>
              </w:rPr>
              <w:t>)</w:t>
            </w:r>
          </w:p>
          <w:p w14:paraId="31144C0E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    </w:t>
            </w:r>
            <w:proofErr w:type="gramStart"/>
            <w:r w:rsidRPr="00DE5F6C">
              <w:rPr>
                <w:lang w:val="pt-BR"/>
              </w:rPr>
              <w:t>print(</w:t>
            </w:r>
            <w:proofErr w:type="gramEnd"/>
            <w:r w:rsidRPr="00DE5F6C">
              <w:rPr>
                <w:lang w:val="pt-BR"/>
              </w:rPr>
              <w:t>"</w:t>
            </w:r>
            <w:proofErr w:type="spellStart"/>
            <w:r w:rsidRPr="00DE5F6C">
              <w:rPr>
                <w:lang w:val="pt-BR"/>
              </w:rPr>
              <w:t>Simulacao</w:t>
            </w:r>
            <w:proofErr w:type="spellEnd"/>
            <w:r w:rsidRPr="00DE5F6C">
              <w:rPr>
                <w:lang w:val="pt-BR"/>
              </w:rPr>
              <w:t xml:space="preserve">: resposta da amostra 3 </w:t>
            </w:r>
            <w:proofErr w:type="spellStart"/>
            <w:r w:rsidRPr="00DE5F6C">
              <w:rPr>
                <w:lang w:val="pt-BR"/>
              </w:rPr>
              <w:t>nao</w:t>
            </w:r>
            <w:proofErr w:type="spellEnd"/>
            <w:r w:rsidRPr="00DE5F6C">
              <w:rPr>
                <w:lang w:val="pt-BR"/>
              </w:rPr>
              <w:t xml:space="preserve"> enviada.", flush=</w:t>
            </w:r>
            <w:proofErr w:type="spellStart"/>
            <w:r w:rsidRPr="00DE5F6C">
              <w:rPr>
                <w:lang w:val="pt-BR"/>
              </w:rPr>
              <w:t>True</w:t>
            </w:r>
            <w:proofErr w:type="spellEnd"/>
            <w:r w:rsidRPr="00DE5F6C">
              <w:rPr>
                <w:lang w:val="pt-BR"/>
              </w:rPr>
              <w:t>)</w:t>
            </w:r>
          </w:p>
          <w:p w14:paraId="72B67167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    continue</w:t>
            </w:r>
          </w:p>
          <w:p w14:paraId="5C295EB9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resposta = </w:t>
            </w:r>
            <w:proofErr w:type="spellStart"/>
            <w:r w:rsidRPr="00DE5F6C">
              <w:rPr>
                <w:lang w:val="pt-BR"/>
              </w:rPr>
              <w:t>f"RECEBIDO</w:t>
            </w:r>
            <w:proofErr w:type="spellEnd"/>
            <w:r w:rsidRPr="00DE5F6C">
              <w:rPr>
                <w:lang w:val="pt-BR"/>
              </w:rPr>
              <w:t>|{mensagem}</w:t>
            </w:r>
            <w:proofErr w:type="gramStart"/>
            <w:r w:rsidRPr="00DE5F6C">
              <w:rPr>
                <w:lang w:val="pt-BR"/>
              </w:rPr>
              <w:t>".encode</w:t>
            </w:r>
            <w:proofErr w:type="gramEnd"/>
            <w:r w:rsidRPr="00DE5F6C">
              <w:rPr>
                <w:lang w:val="pt-BR"/>
              </w:rPr>
              <w:t>("utf-8")</w:t>
            </w:r>
          </w:p>
          <w:p w14:paraId="3A23C509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</w:t>
            </w:r>
            <w:proofErr w:type="spellStart"/>
            <w:proofErr w:type="gramStart"/>
            <w:r w:rsidRPr="00DE5F6C">
              <w:rPr>
                <w:lang w:val="pt-BR"/>
              </w:rPr>
              <w:t>servidor.sendto</w:t>
            </w:r>
            <w:proofErr w:type="spellEnd"/>
            <w:proofErr w:type="gramEnd"/>
            <w:r w:rsidRPr="00DE5F6C">
              <w:rPr>
                <w:lang w:val="pt-BR"/>
              </w:rPr>
              <w:t xml:space="preserve">(resposta, </w:t>
            </w:r>
            <w:proofErr w:type="spellStart"/>
            <w:r w:rsidRPr="00DE5F6C">
              <w:rPr>
                <w:lang w:val="pt-BR"/>
              </w:rPr>
              <w:t>endereco</w:t>
            </w:r>
            <w:proofErr w:type="spellEnd"/>
            <w:r w:rsidRPr="00DE5F6C">
              <w:rPr>
                <w:lang w:val="pt-BR"/>
              </w:rPr>
              <w:t>)</w:t>
            </w:r>
          </w:p>
          <w:p w14:paraId="094ABE58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</w:t>
            </w:r>
            <w:proofErr w:type="spellStart"/>
            <w:r w:rsidRPr="00DE5F6C">
              <w:rPr>
                <w:lang w:val="pt-BR"/>
              </w:rPr>
              <w:t>except</w:t>
            </w:r>
            <w:proofErr w:type="spellEnd"/>
            <w:r w:rsidRPr="00DE5F6C">
              <w:rPr>
                <w:lang w:val="pt-BR"/>
              </w:rPr>
              <w:t xml:space="preserve"> </w:t>
            </w:r>
            <w:proofErr w:type="spellStart"/>
            <w:r w:rsidRPr="00DE5F6C">
              <w:rPr>
                <w:lang w:val="pt-BR"/>
              </w:rPr>
              <w:t>KeyboardInterrupt</w:t>
            </w:r>
            <w:proofErr w:type="spellEnd"/>
            <w:r w:rsidRPr="00DE5F6C">
              <w:rPr>
                <w:lang w:val="pt-BR"/>
              </w:rPr>
              <w:t>:</w:t>
            </w:r>
          </w:p>
          <w:p w14:paraId="1374E1CE" w14:textId="77777777" w:rsidR="0023698F" w:rsidRDefault="00000000">
            <w:pPr>
              <w:pStyle w:val="Codigo"/>
            </w:pPr>
            <w:r w:rsidRPr="00DE5F6C">
              <w:rPr>
                <w:lang w:val="pt-BR"/>
              </w:rPr>
              <w:t xml:space="preserve">        </w:t>
            </w: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Servidor</w:t>
            </w:r>
            <w:proofErr w:type="spellEnd"/>
            <w:r>
              <w:t xml:space="preserve"> UDP </w:t>
            </w:r>
            <w:proofErr w:type="spellStart"/>
            <w:r>
              <w:t>encerrado</w:t>
            </w:r>
            <w:proofErr w:type="spellEnd"/>
            <w:r>
              <w:t>.")</w:t>
            </w:r>
          </w:p>
        </w:tc>
      </w:tr>
    </w:tbl>
    <w:p w14:paraId="62F8D088" w14:textId="77777777" w:rsidR="0023698F" w:rsidRDefault="0023698F">
      <w:pPr>
        <w:spacing w:after="20"/>
      </w:pPr>
    </w:p>
    <w:p w14:paraId="7E64E624" w14:textId="77777777" w:rsidR="0023698F" w:rsidRDefault="00000000">
      <w:pPr>
        <w:spacing w:before="100"/>
      </w:pPr>
      <w:r>
        <w:rPr>
          <w:b/>
          <w:color w:val="184A70"/>
        </w:rPr>
        <w:t>cliente_udp.py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90"/>
      </w:tblGrid>
      <w:tr w:rsidR="0023698F" w14:paraId="06E55334" w14:textId="77777777">
        <w:tc>
          <w:tcPr>
            <w:tcW w:w="9490" w:type="dxa"/>
            <w:shd w:val="clear" w:color="auto" w:fill="F2F5F8"/>
          </w:tcPr>
          <w:p w14:paraId="7FDDF321" w14:textId="77777777" w:rsidR="0023698F" w:rsidRDefault="00000000">
            <w:pPr>
              <w:pStyle w:val="Codigo"/>
            </w:pPr>
            <w:r>
              <w:t>import socket</w:t>
            </w:r>
          </w:p>
          <w:p w14:paraId="00C5232A" w14:textId="77777777" w:rsidR="0023698F" w:rsidRDefault="00000000">
            <w:pPr>
              <w:pStyle w:val="Codigo"/>
            </w:pPr>
            <w:r>
              <w:t>import time</w:t>
            </w:r>
          </w:p>
          <w:p w14:paraId="25E2C492" w14:textId="77777777" w:rsidR="0023698F" w:rsidRDefault="00000000">
            <w:pPr>
              <w:pStyle w:val="Codigo"/>
            </w:pPr>
            <w:r>
              <w:t>HOST = "127.0.0.1"</w:t>
            </w:r>
          </w:p>
          <w:p w14:paraId="079BE55E" w14:textId="215EABA1" w:rsidR="0023698F" w:rsidRDefault="00000000">
            <w:pPr>
              <w:pStyle w:val="Codigo"/>
            </w:pPr>
            <w:r>
              <w:t>PORTA = 50</w:t>
            </w:r>
            <w:r w:rsidR="00954778">
              <w:t>01</w:t>
            </w:r>
          </w:p>
          <w:p w14:paraId="02BAFB57" w14:textId="77777777" w:rsidR="0023698F" w:rsidRDefault="00000000">
            <w:pPr>
              <w:pStyle w:val="Codigo"/>
            </w:pPr>
            <w:r>
              <w:t xml:space="preserve">with </w:t>
            </w:r>
            <w:proofErr w:type="spellStart"/>
            <w:proofErr w:type="gramStart"/>
            <w:r>
              <w:t>socket.socket</w:t>
            </w:r>
            <w:proofErr w:type="spellEnd"/>
            <w:proofErr w:type="gramEnd"/>
            <w:r>
              <w:t>(</w:t>
            </w:r>
            <w:proofErr w:type="spellStart"/>
            <w:r>
              <w:t>socket.AF_INET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socket.SOCK</w:t>
            </w:r>
            <w:proofErr w:type="gramEnd"/>
            <w:r>
              <w:t>_DGRAM</w:t>
            </w:r>
            <w:proofErr w:type="spellEnd"/>
            <w:r>
              <w:t xml:space="preserve">) as </w:t>
            </w:r>
            <w:proofErr w:type="spellStart"/>
            <w:r>
              <w:t>cliente</w:t>
            </w:r>
            <w:proofErr w:type="spellEnd"/>
            <w:r>
              <w:t>:</w:t>
            </w:r>
          </w:p>
          <w:p w14:paraId="5A48EC91" w14:textId="77777777" w:rsidR="0023698F" w:rsidRDefault="00000000">
            <w:pPr>
              <w:pStyle w:val="Codigo"/>
            </w:pPr>
            <w:r>
              <w:t xml:space="preserve">    </w:t>
            </w:r>
            <w:proofErr w:type="spellStart"/>
            <w:proofErr w:type="gramStart"/>
            <w:r>
              <w:t>cliente.settimeout</w:t>
            </w:r>
            <w:proofErr w:type="spellEnd"/>
            <w:proofErr w:type="gramEnd"/>
            <w:r>
              <w:t>(0.8)</w:t>
            </w:r>
          </w:p>
          <w:p w14:paraId="3AA86277" w14:textId="77777777" w:rsidR="0023698F" w:rsidRDefault="00000000">
            <w:pPr>
              <w:pStyle w:val="Codigo"/>
            </w:pPr>
            <w:r>
              <w:t xml:space="preserve">    for seq in </w:t>
            </w:r>
            <w:proofErr w:type="gramStart"/>
            <w:r>
              <w:t>range(</w:t>
            </w:r>
            <w:proofErr w:type="gramEnd"/>
            <w:r>
              <w:t>1, 7):</w:t>
            </w:r>
          </w:p>
          <w:p w14:paraId="68D6319D" w14:textId="77777777" w:rsidR="0023698F" w:rsidRPr="00DE5F6C" w:rsidRDefault="00000000">
            <w:pPr>
              <w:pStyle w:val="Codigo"/>
              <w:rPr>
                <w:lang w:val="pt-BR"/>
              </w:rPr>
            </w:pPr>
            <w:r>
              <w:t xml:space="preserve">        </w:t>
            </w:r>
            <w:r w:rsidRPr="00DE5F6C">
              <w:rPr>
                <w:lang w:val="pt-BR"/>
              </w:rPr>
              <w:t xml:space="preserve">mensagem = </w:t>
            </w:r>
            <w:proofErr w:type="spellStart"/>
            <w:r w:rsidRPr="00DE5F6C">
              <w:rPr>
                <w:lang w:val="pt-BR"/>
              </w:rPr>
              <w:t>f"AMOSTRA</w:t>
            </w:r>
            <w:proofErr w:type="spellEnd"/>
            <w:r w:rsidRPr="00DE5F6C">
              <w:rPr>
                <w:lang w:val="pt-BR"/>
              </w:rPr>
              <w:t>|{</w:t>
            </w:r>
            <w:proofErr w:type="spellStart"/>
            <w:r w:rsidRPr="00DE5F6C">
              <w:rPr>
                <w:lang w:val="pt-BR"/>
              </w:rPr>
              <w:t>seq</w:t>
            </w:r>
            <w:proofErr w:type="spellEnd"/>
            <w:r w:rsidRPr="00DE5F6C">
              <w:rPr>
                <w:lang w:val="pt-BR"/>
              </w:rPr>
              <w:t>}</w:t>
            </w:r>
            <w:proofErr w:type="gramStart"/>
            <w:r w:rsidRPr="00DE5F6C">
              <w:rPr>
                <w:lang w:val="pt-BR"/>
              </w:rPr>
              <w:t>|{</w:t>
            </w:r>
            <w:proofErr w:type="gramEnd"/>
            <w:r w:rsidRPr="00DE5F6C">
              <w:rPr>
                <w:lang w:val="pt-BR"/>
              </w:rPr>
              <w:t xml:space="preserve">20 + </w:t>
            </w:r>
            <w:proofErr w:type="spellStart"/>
            <w:r w:rsidRPr="00DE5F6C">
              <w:rPr>
                <w:lang w:val="pt-BR"/>
              </w:rPr>
              <w:t>seq</w:t>
            </w:r>
            <w:proofErr w:type="spellEnd"/>
            <w:r w:rsidRPr="00DE5F6C">
              <w:rPr>
                <w:lang w:val="pt-BR"/>
              </w:rPr>
              <w:t>}</w:t>
            </w:r>
            <w:proofErr w:type="gramStart"/>
            <w:r w:rsidRPr="00DE5F6C">
              <w:rPr>
                <w:lang w:val="pt-BR"/>
              </w:rPr>
              <w:t>".encode</w:t>
            </w:r>
            <w:proofErr w:type="gramEnd"/>
            <w:r w:rsidRPr="00DE5F6C">
              <w:rPr>
                <w:lang w:val="pt-BR"/>
              </w:rPr>
              <w:t>("utf-8")</w:t>
            </w:r>
          </w:p>
          <w:p w14:paraId="7C3A51B0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for tentativa in (1, 2):</w:t>
            </w:r>
          </w:p>
          <w:p w14:paraId="645CBE3A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</w:t>
            </w:r>
            <w:proofErr w:type="spellStart"/>
            <w:proofErr w:type="gramStart"/>
            <w:r w:rsidRPr="00DE5F6C">
              <w:rPr>
                <w:lang w:val="pt-BR"/>
              </w:rPr>
              <w:t>inicio</w:t>
            </w:r>
            <w:proofErr w:type="spellEnd"/>
            <w:proofErr w:type="gramEnd"/>
            <w:r w:rsidRPr="00DE5F6C">
              <w:rPr>
                <w:lang w:val="pt-BR"/>
              </w:rPr>
              <w:t xml:space="preserve"> = </w:t>
            </w:r>
            <w:proofErr w:type="spellStart"/>
            <w:proofErr w:type="gramStart"/>
            <w:r w:rsidRPr="00DE5F6C">
              <w:rPr>
                <w:lang w:val="pt-BR"/>
              </w:rPr>
              <w:t>time.perf</w:t>
            </w:r>
            <w:proofErr w:type="gramEnd"/>
            <w:r w:rsidRPr="00DE5F6C">
              <w:rPr>
                <w:lang w:val="pt-BR"/>
              </w:rPr>
              <w:t>_</w:t>
            </w:r>
            <w:proofErr w:type="gramStart"/>
            <w:r w:rsidRPr="00DE5F6C">
              <w:rPr>
                <w:lang w:val="pt-BR"/>
              </w:rPr>
              <w:t>counter</w:t>
            </w:r>
            <w:proofErr w:type="spellEnd"/>
            <w:r w:rsidRPr="00DE5F6C">
              <w:rPr>
                <w:lang w:val="pt-BR"/>
              </w:rPr>
              <w:t>(</w:t>
            </w:r>
            <w:proofErr w:type="gramEnd"/>
            <w:r w:rsidRPr="00DE5F6C">
              <w:rPr>
                <w:lang w:val="pt-BR"/>
              </w:rPr>
              <w:t>)</w:t>
            </w:r>
          </w:p>
          <w:p w14:paraId="54FAA97C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</w:t>
            </w:r>
            <w:proofErr w:type="spellStart"/>
            <w:proofErr w:type="gramStart"/>
            <w:r w:rsidRPr="00DE5F6C">
              <w:rPr>
                <w:lang w:val="pt-BR"/>
              </w:rPr>
              <w:t>cliente.sendto</w:t>
            </w:r>
            <w:proofErr w:type="spellEnd"/>
            <w:proofErr w:type="gramEnd"/>
            <w:r w:rsidRPr="00DE5F6C">
              <w:rPr>
                <w:lang w:val="pt-BR"/>
              </w:rPr>
              <w:t>(mensagem, (HOST, PORTA))</w:t>
            </w:r>
          </w:p>
          <w:p w14:paraId="2F44E1E6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</w:t>
            </w:r>
            <w:proofErr w:type="spellStart"/>
            <w:r w:rsidRPr="00DE5F6C">
              <w:rPr>
                <w:lang w:val="pt-BR"/>
              </w:rPr>
              <w:t>try</w:t>
            </w:r>
            <w:proofErr w:type="spellEnd"/>
            <w:r w:rsidRPr="00DE5F6C">
              <w:rPr>
                <w:lang w:val="pt-BR"/>
              </w:rPr>
              <w:t>:</w:t>
            </w:r>
          </w:p>
          <w:p w14:paraId="009B04F5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    dados, _ = </w:t>
            </w:r>
            <w:proofErr w:type="spellStart"/>
            <w:proofErr w:type="gramStart"/>
            <w:r w:rsidRPr="00DE5F6C">
              <w:rPr>
                <w:lang w:val="pt-BR"/>
              </w:rPr>
              <w:t>cliente.recvfrom</w:t>
            </w:r>
            <w:proofErr w:type="spellEnd"/>
            <w:proofErr w:type="gramEnd"/>
            <w:r w:rsidRPr="00DE5F6C">
              <w:rPr>
                <w:lang w:val="pt-BR"/>
              </w:rPr>
              <w:t>(1024)</w:t>
            </w:r>
          </w:p>
          <w:p w14:paraId="5619DAA8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    resposta = </w:t>
            </w:r>
            <w:proofErr w:type="spellStart"/>
            <w:proofErr w:type="gramStart"/>
            <w:r w:rsidRPr="00DE5F6C">
              <w:rPr>
                <w:lang w:val="pt-BR"/>
              </w:rPr>
              <w:t>dados.decode</w:t>
            </w:r>
            <w:proofErr w:type="spellEnd"/>
            <w:proofErr w:type="gramEnd"/>
            <w:r w:rsidRPr="00DE5F6C">
              <w:rPr>
                <w:lang w:val="pt-BR"/>
              </w:rPr>
              <w:t>("utf-8"</w:t>
            </w:r>
            <w:proofErr w:type="gramStart"/>
            <w:r w:rsidRPr="00DE5F6C">
              <w:rPr>
                <w:lang w:val="pt-BR"/>
              </w:rPr>
              <w:t>).strip</w:t>
            </w:r>
            <w:proofErr w:type="gramEnd"/>
            <w:r w:rsidRPr="00DE5F6C">
              <w:rPr>
                <w:lang w:val="pt-BR"/>
              </w:rPr>
              <w:t>()</w:t>
            </w:r>
          </w:p>
          <w:p w14:paraId="38E64CF4" w14:textId="77777777" w:rsidR="0023698F" w:rsidRDefault="00000000">
            <w:pPr>
              <w:pStyle w:val="Codigo"/>
            </w:pPr>
            <w:r w:rsidRPr="00DE5F6C">
              <w:rPr>
                <w:lang w:val="pt-BR"/>
              </w:rPr>
              <w:t xml:space="preserve">                </w:t>
            </w:r>
            <w:proofErr w:type="spellStart"/>
            <w:r>
              <w:t>rtt_ms</w:t>
            </w:r>
            <w:proofErr w:type="spellEnd"/>
            <w:r>
              <w:t xml:space="preserve"> = (</w:t>
            </w:r>
            <w:proofErr w:type="spellStart"/>
            <w:proofErr w:type="gramStart"/>
            <w:r>
              <w:t>time.perf</w:t>
            </w:r>
            <w:proofErr w:type="gramEnd"/>
            <w:r>
              <w:t>_</w:t>
            </w:r>
            <w:proofErr w:type="gramStart"/>
            <w:r>
              <w:t>counter</w:t>
            </w:r>
            <w:proofErr w:type="spellEnd"/>
            <w:r>
              <w:t>(</w:t>
            </w:r>
            <w:proofErr w:type="gramEnd"/>
            <w:r>
              <w:t xml:space="preserve">) - </w:t>
            </w:r>
            <w:proofErr w:type="spellStart"/>
            <w:r>
              <w:t>inicio</w:t>
            </w:r>
            <w:proofErr w:type="spellEnd"/>
            <w:r>
              <w:t>) * 1000</w:t>
            </w:r>
          </w:p>
          <w:p w14:paraId="7622FD7C" w14:textId="77777777" w:rsidR="0023698F" w:rsidRPr="00DE5F6C" w:rsidRDefault="00000000">
            <w:pPr>
              <w:pStyle w:val="Codigo"/>
              <w:rPr>
                <w:lang w:val="pt-BR"/>
              </w:rPr>
            </w:pPr>
            <w:r>
              <w:t xml:space="preserve">                </w:t>
            </w:r>
            <w:proofErr w:type="gramStart"/>
            <w:r w:rsidRPr="00DE5F6C">
              <w:rPr>
                <w:lang w:val="pt-BR"/>
              </w:rPr>
              <w:t>print(</w:t>
            </w:r>
            <w:proofErr w:type="spellStart"/>
            <w:proofErr w:type="gramEnd"/>
            <w:r w:rsidRPr="00DE5F6C">
              <w:rPr>
                <w:lang w:val="pt-BR"/>
              </w:rPr>
              <w:t>f"UDP</w:t>
            </w:r>
            <w:proofErr w:type="spellEnd"/>
            <w:r w:rsidRPr="00DE5F6C">
              <w:rPr>
                <w:lang w:val="pt-BR"/>
              </w:rPr>
              <w:t xml:space="preserve"> </w:t>
            </w:r>
            <w:proofErr w:type="spellStart"/>
            <w:r w:rsidRPr="00DE5F6C">
              <w:rPr>
                <w:lang w:val="pt-BR"/>
              </w:rPr>
              <w:t>seq</w:t>
            </w:r>
            <w:proofErr w:type="spellEnd"/>
            <w:r w:rsidRPr="00DE5F6C">
              <w:rPr>
                <w:lang w:val="pt-BR"/>
              </w:rPr>
              <w:t>={</w:t>
            </w:r>
            <w:proofErr w:type="spellStart"/>
            <w:r w:rsidRPr="00DE5F6C">
              <w:rPr>
                <w:lang w:val="pt-BR"/>
              </w:rPr>
              <w:t>seq</w:t>
            </w:r>
            <w:proofErr w:type="spellEnd"/>
            <w:r w:rsidRPr="00DE5F6C">
              <w:rPr>
                <w:lang w:val="pt-BR"/>
              </w:rPr>
              <w:t>} tentativa={tentativa} "</w:t>
            </w:r>
          </w:p>
          <w:p w14:paraId="37637DE0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          </w:t>
            </w:r>
            <w:proofErr w:type="spellStart"/>
            <w:r w:rsidRPr="00DE5F6C">
              <w:rPr>
                <w:lang w:val="pt-BR"/>
              </w:rPr>
              <w:t>f"resposta</w:t>
            </w:r>
            <w:proofErr w:type="spellEnd"/>
            <w:r w:rsidRPr="00DE5F6C">
              <w:rPr>
                <w:lang w:val="pt-BR"/>
              </w:rPr>
              <w:t xml:space="preserve">={resposta} RTT={rtt_ms:.2f} </w:t>
            </w:r>
            <w:proofErr w:type="spellStart"/>
            <w:r w:rsidRPr="00DE5F6C">
              <w:rPr>
                <w:lang w:val="pt-BR"/>
              </w:rPr>
              <w:t>ms</w:t>
            </w:r>
            <w:proofErr w:type="spellEnd"/>
            <w:r w:rsidRPr="00DE5F6C">
              <w:rPr>
                <w:lang w:val="pt-BR"/>
              </w:rPr>
              <w:t>")</w:t>
            </w:r>
          </w:p>
          <w:p w14:paraId="7EE0CFB7" w14:textId="77777777" w:rsidR="0023698F" w:rsidRDefault="00000000">
            <w:pPr>
              <w:pStyle w:val="Codigo"/>
            </w:pPr>
            <w:r w:rsidRPr="00DE5F6C">
              <w:rPr>
                <w:lang w:val="pt-BR"/>
              </w:rPr>
              <w:t xml:space="preserve">                </w:t>
            </w:r>
            <w:proofErr w:type="gramStart"/>
            <w:r>
              <w:t>break</w:t>
            </w:r>
            <w:proofErr w:type="gramEnd"/>
          </w:p>
          <w:p w14:paraId="118D9B6A" w14:textId="77777777" w:rsidR="0023698F" w:rsidRDefault="00000000">
            <w:pPr>
              <w:pStyle w:val="Codigo"/>
            </w:pPr>
            <w:r>
              <w:t xml:space="preserve">            except </w:t>
            </w:r>
            <w:proofErr w:type="spellStart"/>
            <w:proofErr w:type="gramStart"/>
            <w:r>
              <w:t>socket.timeout</w:t>
            </w:r>
            <w:proofErr w:type="spellEnd"/>
            <w:proofErr w:type="gramEnd"/>
            <w:r>
              <w:t>:</w:t>
            </w:r>
          </w:p>
          <w:p w14:paraId="008FF5C6" w14:textId="77777777" w:rsidR="0023698F" w:rsidRDefault="00000000">
            <w:pPr>
              <w:pStyle w:val="Codigo"/>
            </w:pPr>
            <w:r>
              <w:t xml:space="preserve">                </w:t>
            </w:r>
            <w:proofErr w:type="gramStart"/>
            <w:r>
              <w:t>print(</w:t>
            </w:r>
            <w:proofErr w:type="spellStart"/>
            <w:proofErr w:type="gramEnd"/>
            <w:r>
              <w:t>f"UDP</w:t>
            </w:r>
            <w:proofErr w:type="spellEnd"/>
            <w:r>
              <w:t xml:space="preserve"> seq={seq} </w:t>
            </w:r>
            <w:proofErr w:type="spellStart"/>
            <w:r>
              <w:t>tentativa</w:t>
            </w:r>
            <w:proofErr w:type="spellEnd"/>
            <w:r>
              <w:t>={</w:t>
            </w:r>
            <w:proofErr w:type="spellStart"/>
            <w:r>
              <w:t>tentativa</w:t>
            </w:r>
            <w:proofErr w:type="spellEnd"/>
            <w:r>
              <w:t>}: TIMEOUT")</w:t>
            </w:r>
          </w:p>
          <w:p w14:paraId="2DD44C40" w14:textId="77777777" w:rsidR="0023698F" w:rsidRPr="00DE5F6C" w:rsidRDefault="00000000">
            <w:pPr>
              <w:pStyle w:val="Codigo"/>
              <w:rPr>
                <w:lang w:val="pt-BR"/>
              </w:rPr>
            </w:pPr>
            <w:r>
              <w:t xml:space="preserve">        </w:t>
            </w:r>
            <w:proofErr w:type="spellStart"/>
            <w:r w:rsidRPr="00DE5F6C">
              <w:rPr>
                <w:lang w:val="pt-BR"/>
              </w:rPr>
              <w:t>else</w:t>
            </w:r>
            <w:proofErr w:type="spellEnd"/>
            <w:r w:rsidRPr="00DE5F6C">
              <w:rPr>
                <w:lang w:val="pt-BR"/>
              </w:rPr>
              <w:t>:</w:t>
            </w:r>
          </w:p>
          <w:p w14:paraId="447E0A3E" w14:textId="77777777" w:rsidR="0023698F" w:rsidRPr="00DE5F6C" w:rsidRDefault="00000000">
            <w:pPr>
              <w:pStyle w:val="Codigo"/>
              <w:rPr>
                <w:lang w:val="pt-BR"/>
              </w:rPr>
            </w:pPr>
            <w:r w:rsidRPr="00DE5F6C">
              <w:rPr>
                <w:lang w:val="pt-BR"/>
              </w:rPr>
              <w:t xml:space="preserve">            </w:t>
            </w:r>
            <w:proofErr w:type="gramStart"/>
            <w:r w:rsidRPr="00DE5F6C">
              <w:rPr>
                <w:lang w:val="pt-BR"/>
              </w:rPr>
              <w:t>print(</w:t>
            </w:r>
            <w:proofErr w:type="spellStart"/>
            <w:proofErr w:type="gramEnd"/>
            <w:r w:rsidRPr="00DE5F6C">
              <w:rPr>
                <w:lang w:val="pt-BR"/>
              </w:rPr>
              <w:t>f"UDP</w:t>
            </w:r>
            <w:proofErr w:type="spellEnd"/>
            <w:r w:rsidRPr="00DE5F6C">
              <w:rPr>
                <w:lang w:val="pt-BR"/>
              </w:rPr>
              <w:t xml:space="preserve"> </w:t>
            </w:r>
            <w:proofErr w:type="spellStart"/>
            <w:r w:rsidRPr="00DE5F6C">
              <w:rPr>
                <w:lang w:val="pt-BR"/>
              </w:rPr>
              <w:t>seq</w:t>
            </w:r>
            <w:proofErr w:type="spellEnd"/>
            <w:r w:rsidRPr="00DE5F6C">
              <w:rPr>
                <w:lang w:val="pt-BR"/>
              </w:rPr>
              <w:t>={</w:t>
            </w:r>
            <w:proofErr w:type="spellStart"/>
            <w:r w:rsidRPr="00DE5F6C">
              <w:rPr>
                <w:lang w:val="pt-BR"/>
              </w:rPr>
              <w:t>seq</w:t>
            </w:r>
            <w:proofErr w:type="spellEnd"/>
            <w:r w:rsidRPr="00DE5F6C">
              <w:rPr>
                <w:lang w:val="pt-BR"/>
              </w:rPr>
              <w:t xml:space="preserve">}: sem resposta </w:t>
            </w:r>
            <w:proofErr w:type="gramStart"/>
            <w:r w:rsidRPr="00DE5F6C">
              <w:rPr>
                <w:lang w:val="pt-BR"/>
              </w:rPr>
              <w:t>apos</w:t>
            </w:r>
            <w:proofErr w:type="gramEnd"/>
            <w:r w:rsidRPr="00DE5F6C">
              <w:rPr>
                <w:lang w:val="pt-BR"/>
              </w:rPr>
              <w:t xml:space="preserve"> 2 tentativas.")</w:t>
            </w:r>
          </w:p>
          <w:p w14:paraId="325BCD72" w14:textId="77777777" w:rsidR="0023698F" w:rsidRDefault="00000000">
            <w:pPr>
              <w:pStyle w:val="Codigo"/>
            </w:pPr>
            <w:r w:rsidRPr="00DE5F6C">
              <w:rPr>
                <w:lang w:val="pt-BR"/>
              </w:rPr>
              <w:t xml:space="preserve">    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(0.15)</w:t>
            </w:r>
          </w:p>
        </w:tc>
      </w:tr>
    </w:tbl>
    <w:p w14:paraId="26B59BA1" w14:textId="77777777" w:rsidR="0023698F" w:rsidRDefault="0023698F" w:rsidP="00DE5F6C">
      <w:pPr>
        <w:spacing w:after="20"/>
        <w:jc w:val="both"/>
      </w:pPr>
    </w:p>
    <w:p w14:paraId="202029A3" w14:textId="77777777" w:rsidR="0023698F" w:rsidRDefault="00000000" w:rsidP="00DE5F6C">
      <w:pPr>
        <w:pStyle w:val="Ttulo1"/>
        <w:jc w:val="both"/>
      </w:pPr>
      <w:r>
        <w:t xml:space="preserve">7. </w:t>
      </w:r>
      <w:proofErr w:type="spellStart"/>
      <w:r>
        <w:t>Parte</w:t>
      </w:r>
      <w:proofErr w:type="spellEnd"/>
      <w:r>
        <w:t xml:space="preserve"> III —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rodadas</w:t>
      </w:r>
      <w:proofErr w:type="spellEnd"/>
      <w:r>
        <w:t xml:space="preserve"> </w:t>
      </w:r>
      <w:proofErr w:type="spellStart"/>
      <w:r>
        <w:t>experimentais</w:t>
      </w:r>
      <w:proofErr w:type="spellEnd"/>
    </w:p>
    <w:p w14:paraId="0CEA03E5" w14:textId="77777777" w:rsidR="0023698F" w:rsidRDefault="00000000" w:rsidP="00DE5F6C">
      <w:pPr>
        <w:pStyle w:val="Ttulo2"/>
        <w:jc w:val="both"/>
      </w:pPr>
      <w:r>
        <w:t xml:space="preserve">7.1 </w:t>
      </w:r>
      <w:proofErr w:type="spellStart"/>
      <w:r>
        <w:t>Rodada</w:t>
      </w:r>
      <w:proofErr w:type="spellEnd"/>
      <w:r>
        <w:t xml:space="preserve"> 1 — TCP</w:t>
      </w:r>
    </w:p>
    <w:p w14:paraId="08A42C15" w14:textId="77777777" w:rsidR="0023698F" w:rsidRPr="00DE5F6C" w:rsidRDefault="00000000" w:rsidP="00DE5F6C">
      <w:pPr>
        <w:ind w:left="340" w:hanging="227"/>
        <w:jc w:val="both"/>
        <w:rPr>
          <w:lang w:val="pt-BR"/>
        </w:rPr>
      </w:pPr>
      <w:r w:rsidRPr="00DE5F6C">
        <w:rPr>
          <w:lang w:val="pt-BR"/>
        </w:rPr>
        <w:t xml:space="preserve">1. Iniciar a captura de </w:t>
      </w:r>
      <w:proofErr w:type="spellStart"/>
      <w:r w:rsidRPr="00DE5F6C">
        <w:rPr>
          <w:lang w:val="pt-BR"/>
        </w:rPr>
        <w:t>loopback</w:t>
      </w:r>
      <w:proofErr w:type="spellEnd"/>
      <w:r w:rsidRPr="00DE5F6C">
        <w:rPr>
          <w:lang w:val="pt-BR"/>
        </w:rPr>
        <w:t xml:space="preserve"> e aplicar o filtro “</w:t>
      </w:r>
      <w:proofErr w:type="spellStart"/>
      <w:proofErr w:type="gramStart"/>
      <w:r w:rsidRPr="00DE5F6C">
        <w:rPr>
          <w:lang w:val="pt-BR"/>
        </w:rPr>
        <w:t>tcp.port</w:t>
      </w:r>
      <w:proofErr w:type="spellEnd"/>
      <w:proofErr w:type="gramEnd"/>
      <w:r w:rsidRPr="00DE5F6C">
        <w:rPr>
          <w:lang w:val="pt-BR"/>
        </w:rPr>
        <w:t xml:space="preserve"> == 5100”.</w:t>
      </w:r>
    </w:p>
    <w:p w14:paraId="1D3BC479" w14:textId="77777777" w:rsidR="0023698F" w:rsidRPr="00DE5F6C" w:rsidRDefault="00000000" w:rsidP="00DE5F6C">
      <w:pPr>
        <w:ind w:left="340" w:hanging="227"/>
        <w:jc w:val="both"/>
        <w:rPr>
          <w:lang w:val="pt-BR"/>
        </w:rPr>
      </w:pPr>
      <w:r w:rsidRPr="00DE5F6C">
        <w:rPr>
          <w:lang w:val="pt-BR"/>
        </w:rPr>
        <w:t xml:space="preserve">2. Executar servidor e cliente TCP e registrar no terminal as seis respostas e os </w:t>
      </w:r>
      <w:proofErr w:type="spellStart"/>
      <w:r w:rsidRPr="00DE5F6C">
        <w:rPr>
          <w:lang w:val="pt-BR"/>
        </w:rPr>
        <w:t>RTTs</w:t>
      </w:r>
      <w:proofErr w:type="spellEnd"/>
      <w:r w:rsidRPr="00DE5F6C">
        <w:rPr>
          <w:lang w:val="pt-BR"/>
        </w:rPr>
        <w:t xml:space="preserve"> apresentados.</w:t>
      </w:r>
    </w:p>
    <w:p w14:paraId="18ED1B32" w14:textId="77777777" w:rsidR="0023698F" w:rsidRPr="00DE5F6C" w:rsidRDefault="00000000" w:rsidP="00DE5F6C">
      <w:pPr>
        <w:ind w:left="340" w:hanging="227"/>
        <w:jc w:val="both"/>
        <w:rPr>
          <w:lang w:val="pt-BR"/>
        </w:rPr>
      </w:pPr>
      <w:r w:rsidRPr="00DE5F6C">
        <w:rPr>
          <w:lang w:val="pt-BR"/>
        </w:rPr>
        <w:lastRenderedPageBreak/>
        <w:t xml:space="preserve">3. No </w:t>
      </w:r>
      <w:proofErr w:type="spellStart"/>
      <w:r w:rsidRPr="00DE5F6C">
        <w:rPr>
          <w:lang w:val="pt-BR"/>
        </w:rPr>
        <w:t>Wireshark</w:t>
      </w:r>
      <w:proofErr w:type="spellEnd"/>
      <w:r w:rsidRPr="00DE5F6C">
        <w:rPr>
          <w:lang w:val="pt-BR"/>
        </w:rPr>
        <w:t>, localizar SYN, SYN/ACK e ACK, uma amostra com dados, a resposta correspondente e o encerramento da conexão.</w:t>
      </w:r>
    </w:p>
    <w:p w14:paraId="5B38FA58" w14:textId="77777777" w:rsidR="0023698F" w:rsidRPr="00DE5F6C" w:rsidRDefault="00000000" w:rsidP="00DE5F6C">
      <w:pPr>
        <w:ind w:left="340" w:hanging="227"/>
        <w:jc w:val="both"/>
        <w:rPr>
          <w:lang w:val="pt-BR"/>
        </w:rPr>
      </w:pPr>
      <w:r w:rsidRPr="00DE5F6C">
        <w:rPr>
          <w:lang w:val="pt-BR"/>
        </w:rPr>
        <w:t>4. Registrar os números dos quadros (frames) que sustentam cada observação.</w:t>
      </w:r>
    </w:p>
    <w:p w14:paraId="33E8F01D" w14:textId="77777777" w:rsidR="0023698F" w:rsidRPr="00DE5F6C" w:rsidRDefault="00000000" w:rsidP="00DE5F6C">
      <w:pPr>
        <w:pStyle w:val="Ttulo2"/>
        <w:jc w:val="both"/>
        <w:rPr>
          <w:lang w:val="pt-BR"/>
        </w:rPr>
      </w:pPr>
      <w:r w:rsidRPr="00DE5F6C">
        <w:rPr>
          <w:lang w:val="pt-BR"/>
        </w:rPr>
        <w:t>7.2 Rodada 2 — UDP sem falha simulada</w:t>
      </w:r>
    </w:p>
    <w:p w14:paraId="0A5062D4" w14:textId="77777777" w:rsidR="0023698F" w:rsidRPr="00DE5F6C" w:rsidRDefault="00000000" w:rsidP="00DE5F6C">
      <w:pPr>
        <w:ind w:left="340" w:hanging="227"/>
        <w:jc w:val="both"/>
        <w:rPr>
          <w:lang w:val="pt-BR"/>
        </w:rPr>
      </w:pPr>
      <w:r w:rsidRPr="00DE5F6C">
        <w:rPr>
          <w:lang w:val="pt-BR"/>
        </w:rPr>
        <w:t>1. Confirmar no arquivo servidor_udp.py que SIMULAR_FALHA = False.</w:t>
      </w:r>
    </w:p>
    <w:p w14:paraId="48EC0DC5" w14:textId="322D8F10" w:rsidR="0023698F" w:rsidRPr="00DE5F6C" w:rsidRDefault="00000000" w:rsidP="00DE5F6C">
      <w:pPr>
        <w:ind w:left="340" w:hanging="227"/>
        <w:jc w:val="both"/>
        <w:rPr>
          <w:lang w:val="pt-BR"/>
        </w:rPr>
      </w:pPr>
      <w:r w:rsidRPr="00DE5F6C">
        <w:rPr>
          <w:lang w:val="pt-BR"/>
        </w:rPr>
        <w:t>2. Iniciar o servidor, capturar o tráfego com “</w:t>
      </w:r>
      <w:proofErr w:type="spellStart"/>
      <w:proofErr w:type="gramStart"/>
      <w:r w:rsidRPr="00DE5F6C">
        <w:rPr>
          <w:lang w:val="pt-BR"/>
        </w:rPr>
        <w:t>udp.port</w:t>
      </w:r>
      <w:proofErr w:type="spellEnd"/>
      <w:proofErr w:type="gramEnd"/>
      <w:r w:rsidRPr="00DE5F6C">
        <w:rPr>
          <w:lang w:val="pt-BR"/>
        </w:rPr>
        <w:t xml:space="preserve"> == 510</w:t>
      </w:r>
      <w:r w:rsidR="00954778">
        <w:rPr>
          <w:lang w:val="pt-BR"/>
        </w:rPr>
        <w:t>0</w:t>
      </w:r>
      <w:r w:rsidRPr="00DE5F6C">
        <w:rPr>
          <w:lang w:val="pt-BR"/>
        </w:rPr>
        <w:t>” e executar o cliente UDP.</w:t>
      </w:r>
    </w:p>
    <w:p w14:paraId="22D92598" w14:textId="77777777" w:rsidR="0023698F" w:rsidRPr="00DE5F6C" w:rsidRDefault="00000000" w:rsidP="00DE5F6C">
      <w:pPr>
        <w:ind w:left="340" w:hanging="227"/>
        <w:jc w:val="both"/>
        <w:rPr>
          <w:lang w:val="pt-BR"/>
        </w:rPr>
      </w:pPr>
      <w:r w:rsidRPr="00DE5F6C">
        <w:rPr>
          <w:lang w:val="pt-BR"/>
        </w:rPr>
        <w:t>3. Conferir se foram recebidas respostas para as seis amostras e se houve timeout.</w:t>
      </w:r>
    </w:p>
    <w:p w14:paraId="7F8408B0" w14:textId="77777777" w:rsidR="0023698F" w:rsidRPr="00DE5F6C" w:rsidRDefault="00000000" w:rsidP="00DE5F6C">
      <w:pPr>
        <w:ind w:left="340" w:hanging="227"/>
        <w:jc w:val="both"/>
        <w:rPr>
          <w:lang w:val="pt-BR"/>
        </w:rPr>
      </w:pPr>
      <w:r w:rsidRPr="00DE5F6C">
        <w:rPr>
          <w:lang w:val="pt-BR"/>
        </w:rPr>
        <w:t xml:space="preserve">4. Salvar uma nova captura e registrar os </w:t>
      </w:r>
      <w:proofErr w:type="spellStart"/>
      <w:r w:rsidRPr="00DE5F6C">
        <w:rPr>
          <w:lang w:val="pt-BR"/>
        </w:rPr>
        <w:t>RTTs</w:t>
      </w:r>
      <w:proofErr w:type="spellEnd"/>
      <w:r w:rsidRPr="00DE5F6C">
        <w:rPr>
          <w:lang w:val="pt-BR"/>
        </w:rPr>
        <w:t xml:space="preserve"> observados no terminal.</w:t>
      </w:r>
    </w:p>
    <w:p w14:paraId="074E4B4A" w14:textId="77777777" w:rsidR="0023698F" w:rsidRPr="00DE5F6C" w:rsidRDefault="00000000" w:rsidP="00DE5F6C">
      <w:pPr>
        <w:pStyle w:val="Ttulo2"/>
        <w:jc w:val="both"/>
        <w:rPr>
          <w:lang w:val="pt-BR"/>
        </w:rPr>
      </w:pPr>
      <w:r w:rsidRPr="00DE5F6C">
        <w:rPr>
          <w:lang w:val="pt-BR"/>
        </w:rPr>
        <w:t>7.3 Rodada 3 — UDP com omissão intencional</w:t>
      </w:r>
    </w:p>
    <w:p w14:paraId="61AB1964" w14:textId="77777777" w:rsidR="0023698F" w:rsidRPr="00DE5F6C" w:rsidRDefault="00000000" w:rsidP="00DE5F6C">
      <w:pPr>
        <w:ind w:left="340" w:hanging="227"/>
        <w:jc w:val="both"/>
        <w:rPr>
          <w:lang w:val="pt-BR"/>
        </w:rPr>
      </w:pPr>
      <w:r w:rsidRPr="00DE5F6C">
        <w:rPr>
          <w:lang w:val="pt-BR"/>
        </w:rPr>
        <w:t>1. Encerrar o servidor UDP da rodada 2 (</w:t>
      </w:r>
      <w:proofErr w:type="spellStart"/>
      <w:r w:rsidRPr="00DE5F6C">
        <w:rPr>
          <w:lang w:val="pt-BR"/>
        </w:rPr>
        <w:t>Ctrl+C</w:t>
      </w:r>
      <w:proofErr w:type="spellEnd"/>
      <w:r w:rsidRPr="00DE5F6C">
        <w:rPr>
          <w:lang w:val="pt-BR"/>
        </w:rPr>
        <w:t xml:space="preserve">). Alterar a variável para SIMULAR_FALHA = </w:t>
      </w:r>
      <w:proofErr w:type="spellStart"/>
      <w:r w:rsidRPr="00DE5F6C">
        <w:rPr>
          <w:lang w:val="pt-BR"/>
        </w:rPr>
        <w:t>True</w:t>
      </w:r>
      <w:proofErr w:type="spellEnd"/>
      <w:r w:rsidRPr="00DE5F6C">
        <w:rPr>
          <w:lang w:val="pt-BR"/>
        </w:rPr>
        <w:t xml:space="preserve"> e reiniciar o servidor.</w:t>
      </w:r>
    </w:p>
    <w:p w14:paraId="7BFA046A" w14:textId="3BB1FA2A" w:rsidR="0023698F" w:rsidRPr="00DE5F6C" w:rsidRDefault="00000000" w:rsidP="00DE5F6C">
      <w:pPr>
        <w:ind w:left="340" w:hanging="227"/>
        <w:jc w:val="both"/>
        <w:rPr>
          <w:lang w:val="pt-BR"/>
        </w:rPr>
      </w:pPr>
      <w:r w:rsidRPr="00DE5F6C">
        <w:rPr>
          <w:lang w:val="pt-BR"/>
        </w:rPr>
        <w:t>2. Iniciar nova captura com o filtro “</w:t>
      </w:r>
      <w:proofErr w:type="spellStart"/>
      <w:proofErr w:type="gramStart"/>
      <w:r w:rsidRPr="00DE5F6C">
        <w:rPr>
          <w:lang w:val="pt-BR"/>
        </w:rPr>
        <w:t>udp.port</w:t>
      </w:r>
      <w:proofErr w:type="spellEnd"/>
      <w:proofErr w:type="gramEnd"/>
      <w:r w:rsidRPr="00DE5F6C">
        <w:rPr>
          <w:lang w:val="pt-BR"/>
        </w:rPr>
        <w:t xml:space="preserve"> == 50</w:t>
      </w:r>
      <w:r w:rsidR="008B63F9">
        <w:rPr>
          <w:lang w:val="pt-BR"/>
        </w:rPr>
        <w:t>0</w:t>
      </w:r>
      <w:r w:rsidRPr="00DE5F6C">
        <w:rPr>
          <w:lang w:val="pt-BR"/>
        </w:rPr>
        <w:t>1”; executar novamente o cliente_udp.py.</w:t>
      </w:r>
    </w:p>
    <w:p w14:paraId="418856B6" w14:textId="77777777" w:rsidR="0023698F" w:rsidRPr="00DE5F6C" w:rsidRDefault="00000000" w:rsidP="00DE5F6C">
      <w:pPr>
        <w:ind w:left="340" w:hanging="227"/>
        <w:jc w:val="both"/>
        <w:rPr>
          <w:lang w:val="pt-BR"/>
        </w:rPr>
      </w:pPr>
      <w:r w:rsidRPr="00DE5F6C">
        <w:rPr>
          <w:lang w:val="pt-BR"/>
        </w:rPr>
        <w:t>3. Verificar o timeout da amostra 3, sua repetição pelo cliente e a resposta da segunda tentativa.</w:t>
      </w:r>
    </w:p>
    <w:p w14:paraId="267355DE" w14:textId="77777777" w:rsidR="0023698F" w:rsidRPr="00DE5F6C" w:rsidRDefault="00000000" w:rsidP="00DE5F6C">
      <w:pPr>
        <w:ind w:left="340" w:hanging="227"/>
        <w:jc w:val="both"/>
        <w:rPr>
          <w:lang w:val="pt-BR"/>
        </w:rPr>
      </w:pPr>
      <w:r w:rsidRPr="00DE5F6C">
        <w:rPr>
          <w:lang w:val="pt-BR"/>
        </w:rPr>
        <w:t xml:space="preserve">4. Confirmar no </w:t>
      </w:r>
      <w:proofErr w:type="spellStart"/>
      <w:r w:rsidRPr="00DE5F6C">
        <w:rPr>
          <w:lang w:val="pt-BR"/>
        </w:rPr>
        <w:t>Wireshark</w:t>
      </w:r>
      <w:proofErr w:type="spellEnd"/>
      <w:r w:rsidRPr="00DE5F6C">
        <w:rPr>
          <w:lang w:val="pt-BR"/>
        </w:rPr>
        <w:t xml:space="preserve"> que o datagrama original da amostra 3 chegou ao servidor; a resposta foi deliberadamente omitida pela aplicação.</w:t>
      </w:r>
    </w:p>
    <w:p w14:paraId="31B1DFA5" w14:textId="77777777" w:rsidR="0023698F" w:rsidRPr="00DE5F6C" w:rsidRDefault="00000000" w:rsidP="00DE5F6C">
      <w:pPr>
        <w:ind w:left="340" w:hanging="227"/>
        <w:jc w:val="both"/>
        <w:rPr>
          <w:lang w:val="pt-BR"/>
        </w:rPr>
      </w:pPr>
      <w:r w:rsidRPr="00DE5F6C">
        <w:rPr>
          <w:lang w:val="pt-BR"/>
        </w:rPr>
        <w:t xml:space="preserve">5. Salvar o </w:t>
      </w:r>
      <w:proofErr w:type="gramStart"/>
      <w:r w:rsidRPr="00DE5F6C">
        <w:rPr>
          <w:lang w:val="pt-BR"/>
        </w:rPr>
        <w:t>arquivo .</w:t>
      </w:r>
      <w:proofErr w:type="spellStart"/>
      <w:r w:rsidRPr="00DE5F6C">
        <w:rPr>
          <w:lang w:val="pt-BR"/>
        </w:rPr>
        <w:t>pcapng</w:t>
      </w:r>
      <w:proofErr w:type="spellEnd"/>
      <w:proofErr w:type="gramEnd"/>
      <w:r w:rsidRPr="00DE5F6C">
        <w:rPr>
          <w:lang w:val="pt-BR"/>
        </w:rPr>
        <w:t xml:space="preserve"> antes de encerrar o </w:t>
      </w:r>
      <w:proofErr w:type="spellStart"/>
      <w:r w:rsidRPr="00DE5F6C">
        <w:rPr>
          <w:lang w:val="pt-BR"/>
        </w:rPr>
        <w:t>Wireshark</w:t>
      </w:r>
      <w:proofErr w:type="spellEnd"/>
      <w:r w:rsidRPr="00DE5F6C">
        <w:rPr>
          <w:lang w:val="pt-BR"/>
        </w:rPr>
        <w:t>.</w:t>
      </w:r>
    </w:p>
    <w:p w14:paraId="0FDD870C" w14:textId="77777777" w:rsidR="0023698F" w:rsidRPr="00DE5F6C" w:rsidRDefault="00000000" w:rsidP="00DE5F6C">
      <w:pPr>
        <w:pStyle w:val="Nota"/>
        <w:jc w:val="both"/>
        <w:rPr>
          <w:lang w:val="pt-BR"/>
        </w:rPr>
      </w:pPr>
      <w:r w:rsidRPr="00DE5F6C">
        <w:rPr>
          <w:lang w:val="pt-BR"/>
        </w:rPr>
        <w:t>A terceira rodada NÃO produz necessariamente perda real de pacotes. O servidor recebe a amostra 3 e suprime sua resposta por decisão do código. Isso permite testar a política de retransmissão da aplicação, mas não demonstra perda no enlace nem retransmissão automática do UDP.</w:t>
      </w:r>
    </w:p>
    <w:p w14:paraId="4092A37D" w14:textId="77777777" w:rsidR="0023698F" w:rsidRPr="00DE5F6C" w:rsidRDefault="00000000" w:rsidP="00DE5F6C">
      <w:pPr>
        <w:pStyle w:val="Ttulo1"/>
        <w:jc w:val="both"/>
        <w:rPr>
          <w:lang w:val="pt-BR"/>
        </w:rPr>
      </w:pPr>
      <w:r w:rsidRPr="00DE5F6C">
        <w:rPr>
          <w:lang w:val="pt-BR"/>
        </w:rPr>
        <w:t>8. Parte IV — Coleta de evidências</w:t>
      </w:r>
    </w:p>
    <w:p w14:paraId="5496BADD" w14:textId="77777777" w:rsidR="0023698F" w:rsidRPr="00DE5F6C" w:rsidRDefault="00000000" w:rsidP="00DE5F6C">
      <w:pPr>
        <w:jc w:val="both"/>
        <w:rPr>
          <w:lang w:val="pt-BR"/>
        </w:rPr>
      </w:pPr>
      <w:r w:rsidRPr="00DE5F6C">
        <w:rPr>
          <w:lang w:val="pt-BR"/>
        </w:rPr>
        <w:t xml:space="preserve">Para cada rodada, registrar os endereços IP, as portas envolvidas e pelo menos duas evidências legíveis (terminal e/ou </w:t>
      </w:r>
      <w:proofErr w:type="spellStart"/>
      <w:r w:rsidRPr="00DE5F6C">
        <w:rPr>
          <w:lang w:val="pt-BR"/>
        </w:rPr>
        <w:t>Wireshark</w:t>
      </w:r>
      <w:proofErr w:type="spellEnd"/>
      <w:r w:rsidRPr="00DE5F6C">
        <w:rPr>
          <w:lang w:val="pt-BR"/>
        </w:rPr>
        <w:t>). Identificar os números dos quadros relevantes e associá-los às leituras enviadas.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494"/>
        <w:gridCol w:w="4819"/>
      </w:tblGrid>
      <w:tr w:rsidR="0023698F" w14:paraId="01DBA158" w14:textId="77777777">
        <w:trPr>
          <w:cantSplit/>
          <w:tblHeader/>
          <w:jc w:val="center"/>
        </w:trPr>
        <w:tc>
          <w:tcPr>
            <w:tcW w:w="1474" w:type="dxa"/>
            <w:shd w:val="clear" w:color="auto" w:fill="E5F0F7"/>
            <w:vAlign w:val="center"/>
          </w:tcPr>
          <w:p w14:paraId="358BA2ED" w14:textId="77777777" w:rsidR="0023698F" w:rsidRDefault="00000000">
            <w:proofErr w:type="spellStart"/>
            <w:r>
              <w:rPr>
                <w:b/>
                <w:sz w:val="18"/>
              </w:rPr>
              <w:t>Rodada</w:t>
            </w:r>
            <w:proofErr w:type="spellEnd"/>
          </w:p>
        </w:tc>
        <w:tc>
          <w:tcPr>
            <w:tcW w:w="2494" w:type="dxa"/>
            <w:shd w:val="clear" w:color="auto" w:fill="E5F0F7"/>
            <w:vAlign w:val="center"/>
          </w:tcPr>
          <w:p w14:paraId="48F6347D" w14:textId="77777777" w:rsidR="0023698F" w:rsidRDefault="00000000">
            <w:proofErr w:type="spellStart"/>
            <w:r>
              <w:rPr>
                <w:b/>
                <w:sz w:val="18"/>
              </w:rPr>
              <w:t>Captura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exigida</w:t>
            </w:r>
            <w:proofErr w:type="spellEnd"/>
          </w:p>
        </w:tc>
        <w:tc>
          <w:tcPr>
            <w:tcW w:w="4819" w:type="dxa"/>
            <w:shd w:val="clear" w:color="auto" w:fill="E5F0F7"/>
            <w:vAlign w:val="center"/>
          </w:tcPr>
          <w:p w14:paraId="284889CF" w14:textId="77777777" w:rsidR="0023698F" w:rsidRDefault="00000000">
            <w:proofErr w:type="spellStart"/>
            <w:r>
              <w:rPr>
                <w:b/>
                <w:sz w:val="18"/>
              </w:rPr>
              <w:t>Evidência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</w:tr>
      <w:tr w:rsidR="0023698F" w:rsidRPr="00E61E67" w14:paraId="0EB96FE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1C969F5" w14:textId="77777777" w:rsidR="0023698F" w:rsidRDefault="00000000">
            <w:pPr>
              <w:spacing w:after="40"/>
            </w:pPr>
            <w:r>
              <w:rPr>
                <w:sz w:val="18"/>
              </w:rPr>
              <w:t>1 — TCP</w:t>
            </w:r>
          </w:p>
        </w:tc>
        <w:tc>
          <w:tcPr>
            <w:tcW w:w="2494" w:type="dxa"/>
            <w:vAlign w:val="center"/>
          </w:tcPr>
          <w:p w14:paraId="06F2D6AB" w14:textId="77777777" w:rsidR="0023698F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</w:rPr>
              <w:t>tcp.port</w:t>
            </w:r>
            <w:proofErr w:type="spellEnd"/>
            <w:proofErr w:type="gramEnd"/>
            <w:r>
              <w:rPr>
                <w:sz w:val="18"/>
              </w:rPr>
              <w:t xml:space="preserve"> == 5100</w:t>
            </w:r>
          </w:p>
        </w:tc>
        <w:tc>
          <w:tcPr>
            <w:tcW w:w="4819" w:type="dxa"/>
            <w:vAlign w:val="center"/>
          </w:tcPr>
          <w:p w14:paraId="2D220F80" w14:textId="77777777" w:rsidR="0023698F" w:rsidRPr="00DE5F6C" w:rsidRDefault="00000000">
            <w:pPr>
              <w:spacing w:after="40"/>
              <w:rPr>
                <w:lang w:val="pt-BR"/>
              </w:rPr>
            </w:pPr>
            <w:proofErr w:type="spellStart"/>
            <w:r w:rsidRPr="00DE5F6C">
              <w:rPr>
                <w:sz w:val="18"/>
                <w:lang w:val="pt-BR"/>
              </w:rPr>
              <w:t>Handshake</w:t>
            </w:r>
            <w:proofErr w:type="spellEnd"/>
            <w:r w:rsidRPr="00DE5F6C">
              <w:rPr>
                <w:sz w:val="18"/>
                <w:lang w:val="pt-BR"/>
              </w:rPr>
              <w:t>, 1 leitura com resposta, encerramento</w:t>
            </w:r>
          </w:p>
        </w:tc>
      </w:tr>
      <w:tr w:rsidR="0023698F" w:rsidRPr="00E61E67" w14:paraId="0EA14A4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B05BE10" w14:textId="77777777" w:rsidR="0023698F" w:rsidRDefault="00000000">
            <w:pPr>
              <w:spacing w:after="40"/>
            </w:pPr>
            <w:r>
              <w:rPr>
                <w:sz w:val="18"/>
              </w:rPr>
              <w:t>2 — UDP normal</w:t>
            </w:r>
          </w:p>
        </w:tc>
        <w:tc>
          <w:tcPr>
            <w:tcW w:w="2494" w:type="dxa"/>
            <w:vAlign w:val="center"/>
          </w:tcPr>
          <w:p w14:paraId="265955EA" w14:textId="0516C50A" w:rsidR="0023698F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</w:rPr>
              <w:t>udp.port</w:t>
            </w:r>
            <w:proofErr w:type="spellEnd"/>
            <w:proofErr w:type="gramEnd"/>
            <w:r>
              <w:rPr>
                <w:sz w:val="18"/>
              </w:rPr>
              <w:t xml:space="preserve"> == 510</w:t>
            </w:r>
            <w:r w:rsidR="00ED48E4">
              <w:rPr>
                <w:sz w:val="18"/>
              </w:rPr>
              <w:t>0</w:t>
            </w:r>
          </w:p>
        </w:tc>
        <w:tc>
          <w:tcPr>
            <w:tcW w:w="4819" w:type="dxa"/>
            <w:vAlign w:val="center"/>
          </w:tcPr>
          <w:p w14:paraId="4C41AD47" w14:textId="77777777" w:rsidR="0023698F" w:rsidRPr="00DE5F6C" w:rsidRDefault="00000000">
            <w:pPr>
              <w:spacing w:after="40"/>
              <w:rPr>
                <w:lang w:val="pt-BR"/>
              </w:rPr>
            </w:pPr>
            <w:r w:rsidRPr="00DE5F6C">
              <w:rPr>
                <w:sz w:val="18"/>
                <w:lang w:val="pt-BR"/>
              </w:rPr>
              <w:t xml:space="preserve">Troca de datagramas sem </w:t>
            </w:r>
            <w:proofErr w:type="spellStart"/>
            <w:r w:rsidRPr="00DE5F6C">
              <w:rPr>
                <w:sz w:val="18"/>
                <w:lang w:val="pt-BR"/>
              </w:rPr>
              <w:t>handshake</w:t>
            </w:r>
            <w:proofErr w:type="spellEnd"/>
            <w:r w:rsidRPr="00DE5F6C">
              <w:rPr>
                <w:sz w:val="18"/>
                <w:lang w:val="pt-BR"/>
              </w:rPr>
              <w:t xml:space="preserve"> TCP</w:t>
            </w:r>
          </w:p>
        </w:tc>
      </w:tr>
      <w:tr w:rsidR="0023698F" w:rsidRPr="00E61E67" w14:paraId="0B7C671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CAB0BDC" w14:textId="77777777" w:rsidR="0023698F" w:rsidRDefault="00000000">
            <w:pPr>
              <w:spacing w:after="40"/>
            </w:pPr>
            <w:r>
              <w:rPr>
                <w:sz w:val="18"/>
              </w:rPr>
              <w:t xml:space="preserve">3 — UDP com </w:t>
            </w:r>
            <w:proofErr w:type="spellStart"/>
            <w:r>
              <w:rPr>
                <w:sz w:val="18"/>
              </w:rPr>
              <w:t>omissão</w:t>
            </w:r>
            <w:proofErr w:type="spellEnd"/>
          </w:p>
        </w:tc>
        <w:tc>
          <w:tcPr>
            <w:tcW w:w="2494" w:type="dxa"/>
            <w:vAlign w:val="center"/>
          </w:tcPr>
          <w:p w14:paraId="28F2EC1D" w14:textId="4A86FEBF" w:rsidR="0023698F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</w:rPr>
              <w:t>udp.port</w:t>
            </w:r>
            <w:proofErr w:type="spellEnd"/>
            <w:proofErr w:type="gramEnd"/>
            <w:r>
              <w:rPr>
                <w:sz w:val="18"/>
              </w:rPr>
              <w:t xml:space="preserve"> == 5</w:t>
            </w:r>
            <w:r w:rsidR="00ED48E4">
              <w:rPr>
                <w:sz w:val="18"/>
              </w:rPr>
              <w:t>001</w:t>
            </w:r>
          </w:p>
        </w:tc>
        <w:tc>
          <w:tcPr>
            <w:tcW w:w="4819" w:type="dxa"/>
            <w:vAlign w:val="center"/>
          </w:tcPr>
          <w:p w14:paraId="0A58CB50" w14:textId="77777777" w:rsidR="0023698F" w:rsidRPr="00DE5F6C" w:rsidRDefault="00000000">
            <w:pPr>
              <w:spacing w:after="40"/>
              <w:rPr>
                <w:lang w:val="pt-BR"/>
              </w:rPr>
            </w:pPr>
            <w:r w:rsidRPr="00DE5F6C">
              <w:rPr>
                <w:sz w:val="18"/>
                <w:lang w:val="pt-BR"/>
              </w:rPr>
              <w:t>Duas solicitações da amostra 3 e apenas uma resposta correspondente</w:t>
            </w:r>
          </w:p>
        </w:tc>
      </w:tr>
    </w:tbl>
    <w:p w14:paraId="3E8B016B" w14:textId="77777777" w:rsidR="0023698F" w:rsidRPr="00DE5F6C" w:rsidRDefault="0023698F" w:rsidP="00DE5F6C">
      <w:pPr>
        <w:spacing w:after="20"/>
        <w:jc w:val="both"/>
        <w:rPr>
          <w:lang w:val="pt-BR"/>
        </w:rPr>
      </w:pPr>
    </w:p>
    <w:p w14:paraId="75C24494" w14:textId="77777777" w:rsidR="0023698F" w:rsidRPr="00DE5F6C" w:rsidRDefault="00000000" w:rsidP="00DE5F6C">
      <w:pPr>
        <w:jc w:val="both"/>
        <w:rPr>
          <w:lang w:val="pt-BR"/>
        </w:rPr>
      </w:pPr>
      <w:r w:rsidRPr="00DE5F6C">
        <w:rPr>
          <w:lang w:val="pt-BR"/>
        </w:rPr>
        <w:t>Preencha com os valores efetivamente medidos. Caso ocorra anomalia, descreva-a em vez de substituir o resultado por um valor esperado.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304"/>
        <w:gridCol w:w="3969"/>
      </w:tblGrid>
      <w:tr w:rsidR="0023698F" w:rsidRPr="00E61E67" w14:paraId="71F1E59E" w14:textId="77777777">
        <w:trPr>
          <w:cantSplit/>
          <w:tblHeader/>
          <w:jc w:val="center"/>
        </w:trPr>
        <w:tc>
          <w:tcPr>
            <w:tcW w:w="1814" w:type="dxa"/>
            <w:shd w:val="clear" w:color="auto" w:fill="E5F0F7"/>
            <w:vAlign w:val="center"/>
          </w:tcPr>
          <w:p w14:paraId="38CDD262" w14:textId="77777777" w:rsidR="0023698F" w:rsidRDefault="00000000">
            <w:proofErr w:type="spellStart"/>
            <w:r>
              <w:rPr>
                <w:b/>
                <w:sz w:val="18"/>
              </w:rPr>
              <w:t>Rodada</w:t>
            </w:r>
            <w:proofErr w:type="spellEnd"/>
          </w:p>
        </w:tc>
        <w:tc>
          <w:tcPr>
            <w:tcW w:w="1701" w:type="dxa"/>
            <w:shd w:val="clear" w:color="auto" w:fill="E5F0F7"/>
            <w:vAlign w:val="center"/>
          </w:tcPr>
          <w:p w14:paraId="4B0CD3BD" w14:textId="77777777" w:rsidR="0023698F" w:rsidRDefault="00000000">
            <w:proofErr w:type="spellStart"/>
            <w:r>
              <w:rPr>
                <w:b/>
                <w:sz w:val="18"/>
              </w:rPr>
              <w:t>Leituras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respondidas</w:t>
            </w:r>
            <w:proofErr w:type="spellEnd"/>
          </w:p>
        </w:tc>
        <w:tc>
          <w:tcPr>
            <w:tcW w:w="1304" w:type="dxa"/>
            <w:shd w:val="clear" w:color="auto" w:fill="E5F0F7"/>
            <w:vAlign w:val="center"/>
          </w:tcPr>
          <w:p w14:paraId="4623E735" w14:textId="77777777" w:rsidR="0023698F" w:rsidRDefault="00000000">
            <w:r>
              <w:rPr>
                <w:b/>
                <w:sz w:val="18"/>
              </w:rPr>
              <w:t>Timeouts</w:t>
            </w:r>
          </w:p>
        </w:tc>
        <w:tc>
          <w:tcPr>
            <w:tcW w:w="3969" w:type="dxa"/>
            <w:shd w:val="clear" w:color="auto" w:fill="E5F0F7"/>
            <w:vAlign w:val="center"/>
          </w:tcPr>
          <w:p w14:paraId="6A69A528" w14:textId="77777777" w:rsidR="0023698F" w:rsidRPr="00DE5F6C" w:rsidRDefault="00000000">
            <w:pPr>
              <w:rPr>
                <w:lang w:val="pt-BR"/>
              </w:rPr>
            </w:pPr>
            <w:r w:rsidRPr="00DE5F6C">
              <w:rPr>
                <w:b/>
                <w:sz w:val="18"/>
                <w:lang w:val="pt-BR"/>
              </w:rPr>
              <w:t>RTT mínimo / máximo / média (</w:t>
            </w:r>
            <w:proofErr w:type="spellStart"/>
            <w:r w:rsidRPr="00DE5F6C">
              <w:rPr>
                <w:b/>
                <w:sz w:val="18"/>
                <w:lang w:val="pt-BR"/>
              </w:rPr>
              <w:t>ms</w:t>
            </w:r>
            <w:proofErr w:type="spellEnd"/>
            <w:r w:rsidRPr="00DE5F6C">
              <w:rPr>
                <w:b/>
                <w:sz w:val="18"/>
                <w:lang w:val="pt-BR"/>
              </w:rPr>
              <w:t>)</w:t>
            </w:r>
          </w:p>
        </w:tc>
      </w:tr>
      <w:tr w:rsidR="0023698F" w14:paraId="098BFDE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802C26D" w14:textId="77777777" w:rsidR="0023698F" w:rsidRDefault="00000000">
            <w:pPr>
              <w:spacing w:after="40"/>
            </w:pPr>
            <w:r>
              <w:rPr>
                <w:sz w:val="18"/>
              </w:rPr>
              <w:t>TCP</w:t>
            </w:r>
          </w:p>
        </w:tc>
        <w:tc>
          <w:tcPr>
            <w:tcW w:w="1701" w:type="dxa"/>
            <w:vAlign w:val="center"/>
          </w:tcPr>
          <w:p w14:paraId="4CE9BC51" w14:textId="77777777" w:rsidR="0023698F" w:rsidRDefault="0023698F">
            <w:pPr>
              <w:spacing w:after="40"/>
            </w:pPr>
          </w:p>
        </w:tc>
        <w:tc>
          <w:tcPr>
            <w:tcW w:w="1304" w:type="dxa"/>
            <w:vAlign w:val="center"/>
          </w:tcPr>
          <w:p w14:paraId="3DEA5EC5" w14:textId="77777777" w:rsidR="0023698F" w:rsidRDefault="0023698F">
            <w:pPr>
              <w:spacing w:after="40"/>
            </w:pPr>
          </w:p>
        </w:tc>
        <w:tc>
          <w:tcPr>
            <w:tcW w:w="3969" w:type="dxa"/>
            <w:vAlign w:val="center"/>
          </w:tcPr>
          <w:p w14:paraId="63428242" w14:textId="77777777" w:rsidR="0023698F" w:rsidRDefault="0023698F">
            <w:pPr>
              <w:spacing w:after="40"/>
            </w:pPr>
          </w:p>
        </w:tc>
      </w:tr>
      <w:tr w:rsidR="0023698F" w14:paraId="675708E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A97B41F" w14:textId="77777777" w:rsidR="0023698F" w:rsidRDefault="00000000">
            <w:pPr>
              <w:spacing w:after="40"/>
            </w:pPr>
            <w:r>
              <w:rPr>
                <w:sz w:val="18"/>
              </w:rPr>
              <w:t>UDP normal</w:t>
            </w:r>
          </w:p>
        </w:tc>
        <w:tc>
          <w:tcPr>
            <w:tcW w:w="1701" w:type="dxa"/>
            <w:vAlign w:val="center"/>
          </w:tcPr>
          <w:p w14:paraId="08E5EE1E" w14:textId="77777777" w:rsidR="0023698F" w:rsidRDefault="0023698F">
            <w:pPr>
              <w:spacing w:after="40"/>
            </w:pPr>
          </w:p>
        </w:tc>
        <w:tc>
          <w:tcPr>
            <w:tcW w:w="1304" w:type="dxa"/>
            <w:vAlign w:val="center"/>
          </w:tcPr>
          <w:p w14:paraId="77ECBB1A" w14:textId="77777777" w:rsidR="0023698F" w:rsidRDefault="0023698F">
            <w:pPr>
              <w:spacing w:after="40"/>
            </w:pPr>
          </w:p>
        </w:tc>
        <w:tc>
          <w:tcPr>
            <w:tcW w:w="3969" w:type="dxa"/>
            <w:vAlign w:val="center"/>
          </w:tcPr>
          <w:p w14:paraId="4FD2DC37" w14:textId="77777777" w:rsidR="0023698F" w:rsidRDefault="0023698F">
            <w:pPr>
              <w:spacing w:after="40"/>
            </w:pPr>
          </w:p>
        </w:tc>
      </w:tr>
      <w:tr w:rsidR="0023698F" w14:paraId="159E7C0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0FDD82C" w14:textId="77777777" w:rsidR="0023698F" w:rsidRDefault="00000000">
            <w:pPr>
              <w:spacing w:after="40"/>
            </w:pPr>
            <w:r>
              <w:rPr>
                <w:sz w:val="18"/>
              </w:rPr>
              <w:t xml:space="preserve">UDP com </w:t>
            </w:r>
            <w:proofErr w:type="spellStart"/>
            <w:r>
              <w:rPr>
                <w:sz w:val="18"/>
              </w:rPr>
              <w:t>omissão</w:t>
            </w:r>
            <w:proofErr w:type="spellEnd"/>
          </w:p>
        </w:tc>
        <w:tc>
          <w:tcPr>
            <w:tcW w:w="1701" w:type="dxa"/>
            <w:vAlign w:val="center"/>
          </w:tcPr>
          <w:p w14:paraId="755AB752" w14:textId="77777777" w:rsidR="0023698F" w:rsidRDefault="0023698F">
            <w:pPr>
              <w:spacing w:after="40"/>
            </w:pPr>
          </w:p>
        </w:tc>
        <w:tc>
          <w:tcPr>
            <w:tcW w:w="1304" w:type="dxa"/>
            <w:vAlign w:val="center"/>
          </w:tcPr>
          <w:p w14:paraId="3437AC7E" w14:textId="77777777" w:rsidR="0023698F" w:rsidRDefault="0023698F">
            <w:pPr>
              <w:spacing w:after="40"/>
            </w:pPr>
          </w:p>
        </w:tc>
        <w:tc>
          <w:tcPr>
            <w:tcW w:w="3969" w:type="dxa"/>
            <w:vAlign w:val="center"/>
          </w:tcPr>
          <w:p w14:paraId="56E1203C" w14:textId="77777777" w:rsidR="0023698F" w:rsidRDefault="0023698F">
            <w:pPr>
              <w:spacing w:after="40"/>
            </w:pPr>
          </w:p>
        </w:tc>
      </w:tr>
    </w:tbl>
    <w:p w14:paraId="7C0A1241" w14:textId="77777777" w:rsidR="0023698F" w:rsidRDefault="0023698F" w:rsidP="00DE5F6C">
      <w:pPr>
        <w:spacing w:after="20"/>
        <w:jc w:val="both"/>
      </w:pPr>
    </w:p>
    <w:p w14:paraId="296B3A68" w14:textId="77777777" w:rsidR="0023698F" w:rsidRPr="00DE5F6C" w:rsidRDefault="00000000" w:rsidP="00DE5F6C">
      <w:pPr>
        <w:pStyle w:val="Nota"/>
        <w:jc w:val="both"/>
        <w:rPr>
          <w:lang w:val="pt-BR"/>
        </w:rPr>
      </w:pPr>
      <w:r w:rsidRPr="00DE5F6C">
        <w:rPr>
          <w:lang w:val="pt-BR"/>
        </w:rPr>
        <w:t xml:space="preserve">Para o cálculo de média, use somente </w:t>
      </w:r>
      <w:proofErr w:type="spellStart"/>
      <w:r w:rsidRPr="00DE5F6C">
        <w:rPr>
          <w:lang w:val="pt-BR"/>
        </w:rPr>
        <w:t>RTTs</w:t>
      </w:r>
      <w:proofErr w:type="spellEnd"/>
      <w:r w:rsidRPr="00DE5F6C">
        <w:rPr>
          <w:lang w:val="pt-BR"/>
        </w:rPr>
        <w:t xml:space="preserve"> de tentativas respondidas. Na rodada 3, o intervalo de espera até a segunda tentativa da amostra 3 (~0,8 s) deve ser descrito separadamente; ele não está incluído no RTT que o programa imprime para a tentativa bem-sucedida.</w:t>
      </w:r>
    </w:p>
    <w:p w14:paraId="11AC65C0" w14:textId="77777777" w:rsidR="0023698F" w:rsidRPr="00DE5F6C" w:rsidRDefault="00000000" w:rsidP="00DE5F6C">
      <w:pPr>
        <w:pStyle w:val="Ttulo1"/>
        <w:jc w:val="both"/>
        <w:rPr>
          <w:lang w:val="pt-BR"/>
        </w:rPr>
      </w:pPr>
      <w:r w:rsidRPr="00DE5F6C">
        <w:rPr>
          <w:lang w:val="pt-BR"/>
        </w:rPr>
        <w:lastRenderedPageBreak/>
        <w:t>9. Questões avaliativas</w:t>
      </w:r>
    </w:p>
    <w:p w14:paraId="1DC8328C" w14:textId="77777777" w:rsidR="0023698F" w:rsidRPr="00DE5F6C" w:rsidRDefault="00000000" w:rsidP="00DE5F6C">
      <w:pPr>
        <w:ind w:left="198"/>
        <w:jc w:val="both"/>
        <w:rPr>
          <w:lang w:val="pt-BR"/>
        </w:rPr>
      </w:pPr>
      <w:r w:rsidRPr="00DE5F6C">
        <w:rPr>
          <w:b/>
          <w:lang w:val="pt-BR"/>
        </w:rPr>
        <w:t xml:space="preserve">01. </w:t>
      </w:r>
      <w:r w:rsidRPr="00DE5F6C">
        <w:rPr>
          <w:lang w:val="pt-BR"/>
        </w:rPr>
        <w:t>Indique os endereços e as portas utilizados em cada protocolo. Qual porta do cliente foi atribuída dinamicamente? Apresente evidência.</w:t>
      </w:r>
    </w:p>
    <w:p w14:paraId="2447D664" w14:textId="77777777" w:rsidR="0023698F" w:rsidRPr="00DE5F6C" w:rsidRDefault="00000000" w:rsidP="00DE5F6C">
      <w:pPr>
        <w:ind w:left="198"/>
        <w:jc w:val="both"/>
        <w:rPr>
          <w:lang w:val="pt-BR"/>
        </w:rPr>
      </w:pPr>
      <w:r w:rsidRPr="00DE5F6C">
        <w:rPr>
          <w:b/>
          <w:lang w:val="pt-BR"/>
        </w:rPr>
        <w:t xml:space="preserve">02. </w:t>
      </w:r>
      <w:r w:rsidRPr="00DE5F6C">
        <w:rPr>
          <w:lang w:val="pt-BR"/>
        </w:rPr>
        <w:t xml:space="preserve">Na rodada TCP, quem iniciou a conexão? Identifique três quadros do </w:t>
      </w:r>
      <w:proofErr w:type="spellStart"/>
      <w:r w:rsidRPr="00DE5F6C">
        <w:rPr>
          <w:lang w:val="pt-BR"/>
        </w:rPr>
        <w:t>three-way</w:t>
      </w:r>
      <w:proofErr w:type="spellEnd"/>
      <w:r w:rsidRPr="00DE5F6C">
        <w:rPr>
          <w:lang w:val="pt-BR"/>
        </w:rPr>
        <w:t xml:space="preserve"> </w:t>
      </w:r>
      <w:proofErr w:type="spellStart"/>
      <w:r w:rsidRPr="00DE5F6C">
        <w:rPr>
          <w:lang w:val="pt-BR"/>
        </w:rPr>
        <w:t>handshake</w:t>
      </w:r>
      <w:proofErr w:type="spellEnd"/>
      <w:r w:rsidRPr="00DE5F6C">
        <w:rPr>
          <w:lang w:val="pt-BR"/>
        </w:rPr>
        <w:t xml:space="preserve"> e suas flags.</w:t>
      </w:r>
    </w:p>
    <w:p w14:paraId="72F87046" w14:textId="77777777" w:rsidR="0023698F" w:rsidRPr="00DE5F6C" w:rsidRDefault="00000000" w:rsidP="00DE5F6C">
      <w:pPr>
        <w:ind w:left="198"/>
        <w:jc w:val="both"/>
        <w:rPr>
          <w:lang w:val="pt-BR"/>
        </w:rPr>
      </w:pPr>
      <w:r w:rsidRPr="00DE5F6C">
        <w:rPr>
          <w:b/>
          <w:lang w:val="pt-BR"/>
        </w:rPr>
        <w:t xml:space="preserve">03. </w:t>
      </w:r>
      <w:r w:rsidRPr="00DE5F6C">
        <w:rPr>
          <w:lang w:val="pt-BR"/>
        </w:rPr>
        <w:t>Quantas conexões TCP foram estabelecidas para enviar as seis leituras? Justifique pela captura e pelo código.</w:t>
      </w:r>
    </w:p>
    <w:p w14:paraId="3FF8253E" w14:textId="77777777" w:rsidR="0023698F" w:rsidRPr="00DE5F6C" w:rsidRDefault="00000000" w:rsidP="00DE5F6C">
      <w:pPr>
        <w:ind w:left="198"/>
        <w:jc w:val="both"/>
        <w:rPr>
          <w:lang w:val="pt-BR"/>
        </w:rPr>
      </w:pPr>
      <w:r w:rsidRPr="00DE5F6C">
        <w:rPr>
          <w:b/>
          <w:lang w:val="pt-BR"/>
        </w:rPr>
        <w:t xml:space="preserve">04. </w:t>
      </w:r>
      <w:r w:rsidRPr="00DE5F6C">
        <w:rPr>
          <w:lang w:val="pt-BR"/>
        </w:rPr>
        <w:t xml:space="preserve">O que diferencia as respostas “RECEBIDO|...” da aplicação dos </w:t>
      </w:r>
      <w:proofErr w:type="spellStart"/>
      <w:r w:rsidRPr="00DE5F6C">
        <w:rPr>
          <w:lang w:val="pt-BR"/>
        </w:rPr>
        <w:t>ACKs</w:t>
      </w:r>
      <w:proofErr w:type="spellEnd"/>
      <w:r w:rsidRPr="00DE5F6C">
        <w:rPr>
          <w:lang w:val="pt-BR"/>
        </w:rPr>
        <w:t xml:space="preserve"> do cabeçalho TCP?</w:t>
      </w:r>
    </w:p>
    <w:p w14:paraId="2DB98016" w14:textId="77777777" w:rsidR="0023698F" w:rsidRPr="00DE5F6C" w:rsidRDefault="00000000" w:rsidP="00DE5F6C">
      <w:pPr>
        <w:ind w:left="198"/>
        <w:jc w:val="both"/>
        <w:rPr>
          <w:lang w:val="pt-BR"/>
        </w:rPr>
      </w:pPr>
      <w:r w:rsidRPr="00DE5F6C">
        <w:rPr>
          <w:b/>
          <w:lang w:val="pt-BR"/>
        </w:rPr>
        <w:t xml:space="preserve">05. </w:t>
      </w:r>
      <w:r w:rsidRPr="00DE5F6C">
        <w:rPr>
          <w:lang w:val="pt-BR"/>
        </w:rPr>
        <w:t>Por que não é correto considerar que cada mensagem de uma aplicação TCP corresponde obrigatoriamente a um único segmento TCP?</w:t>
      </w:r>
    </w:p>
    <w:p w14:paraId="40738730" w14:textId="77777777" w:rsidR="0023698F" w:rsidRPr="00DE5F6C" w:rsidRDefault="00000000" w:rsidP="00DE5F6C">
      <w:pPr>
        <w:ind w:left="198"/>
        <w:jc w:val="both"/>
        <w:rPr>
          <w:lang w:val="pt-BR"/>
        </w:rPr>
      </w:pPr>
      <w:r w:rsidRPr="00DE5F6C">
        <w:rPr>
          <w:b/>
          <w:lang w:val="pt-BR"/>
        </w:rPr>
        <w:t xml:space="preserve">06. </w:t>
      </w:r>
      <w:r w:rsidRPr="00DE5F6C">
        <w:rPr>
          <w:lang w:val="pt-BR"/>
        </w:rPr>
        <w:t>Qual é a função da quebra de linha (\n) na implementação TCP desta atividade?</w:t>
      </w:r>
    </w:p>
    <w:p w14:paraId="2B1602F2" w14:textId="77777777" w:rsidR="0023698F" w:rsidRPr="00DE5F6C" w:rsidRDefault="00000000" w:rsidP="00DE5F6C">
      <w:pPr>
        <w:ind w:left="198"/>
        <w:jc w:val="both"/>
        <w:rPr>
          <w:lang w:val="pt-BR"/>
        </w:rPr>
      </w:pPr>
      <w:r w:rsidRPr="00DE5F6C">
        <w:rPr>
          <w:b/>
          <w:lang w:val="pt-BR"/>
        </w:rPr>
        <w:t xml:space="preserve">07. </w:t>
      </w:r>
      <w:r w:rsidRPr="00DE5F6C">
        <w:rPr>
          <w:lang w:val="pt-BR"/>
        </w:rPr>
        <w:t xml:space="preserve">Na rodada UDP normal, por que o cliente e o servidor conseguiram trocar dados sem um </w:t>
      </w:r>
      <w:proofErr w:type="spellStart"/>
      <w:r w:rsidRPr="00DE5F6C">
        <w:rPr>
          <w:lang w:val="pt-BR"/>
        </w:rPr>
        <w:t>handshake</w:t>
      </w:r>
      <w:proofErr w:type="spellEnd"/>
      <w:r w:rsidRPr="00DE5F6C">
        <w:rPr>
          <w:lang w:val="pt-BR"/>
        </w:rPr>
        <w:t xml:space="preserve"> semelhante ao TCP?</w:t>
      </w:r>
    </w:p>
    <w:p w14:paraId="067BD4D6" w14:textId="77777777" w:rsidR="0023698F" w:rsidRPr="00DE5F6C" w:rsidRDefault="00000000" w:rsidP="00DE5F6C">
      <w:pPr>
        <w:ind w:left="198"/>
        <w:jc w:val="both"/>
        <w:rPr>
          <w:lang w:val="pt-BR"/>
        </w:rPr>
      </w:pPr>
      <w:r w:rsidRPr="00DE5F6C">
        <w:rPr>
          <w:b/>
          <w:lang w:val="pt-BR"/>
        </w:rPr>
        <w:t xml:space="preserve">08. </w:t>
      </w:r>
      <w:r w:rsidRPr="00DE5F6C">
        <w:rPr>
          <w:lang w:val="pt-BR"/>
        </w:rPr>
        <w:t>Na rodada UDP com omissão, quantas vezes a amostra 3 foi transmitida pelo cliente? Quais quadros evidenciam isso?</w:t>
      </w:r>
    </w:p>
    <w:p w14:paraId="57A0BDD4" w14:textId="77777777" w:rsidR="0023698F" w:rsidRPr="00DE5F6C" w:rsidRDefault="00000000" w:rsidP="00DE5F6C">
      <w:pPr>
        <w:ind w:left="198"/>
        <w:jc w:val="both"/>
        <w:rPr>
          <w:lang w:val="pt-BR"/>
        </w:rPr>
      </w:pPr>
      <w:r w:rsidRPr="00DE5F6C">
        <w:rPr>
          <w:b/>
          <w:lang w:val="pt-BR"/>
        </w:rPr>
        <w:t xml:space="preserve">09. </w:t>
      </w:r>
      <w:r w:rsidRPr="00DE5F6C">
        <w:rPr>
          <w:lang w:val="pt-BR"/>
        </w:rPr>
        <w:t>Qual trecho de código causa a ausência da primeira resposta UDP? O evento comprova perda de datagrama na rede? Explique.</w:t>
      </w:r>
    </w:p>
    <w:p w14:paraId="4C9F4EAC" w14:textId="77777777" w:rsidR="0023698F" w:rsidRPr="00DE5F6C" w:rsidRDefault="00000000" w:rsidP="00DE5F6C">
      <w:pPr>
        <w:ind w:left="198"/>
        <w:jc w:val="both"/>
        <w:rPr>
          <w:lang w:val="pt-BR"/>
        </w:rPr>
      </w:pPr>
      <w:r w:rsidRPr="00DE5F6C">
        <w:rPr>
          <w:b/>
          <w:lang w:val="pt-BR"/>
        </w:rPr>
        <w:t xml:space="preserve">10. </w:t>
      </w:r>
      <w:r w:rsidRPr="00DE5F6C">
        <w:rPr>
          <w:lang w:val="pt-BR"/>
        </w:rPr>
        <w:t>Qual trecho de código faz a segunda tentativa? Essa retransmissão é uma função nativa do UDP? Justifique.</w:t>
      </w:r>
    </w:p>
    <w:p w14:paraId="169A0277" w14:textId="77777777" w:rsidR="0023698F" w:rsidRPr="00DE5F6C" w:rsidRDefault="00000000" w:rsidP="00DE5F6C">
      <w:pPr>
        <w:ind w:left="198"/>
        <w:jc w:val="both"/>
        <w:rPr>
          <w:lang w:val="pt-BR"/>
        </w:rPr>
      </w:pPr>
      <w:r w:rsidRPr="00DE5F6C">
        <w:rPr>
          <w:b/>
          <w:lang w:val="pt-BR"/>
        </w:rPr>
        <w:t xml:space="preserve">11. </w:t>
      </w:r>
      <w:r w:rsidRPr="00DE5F6C">
        <w:rPr>
          <w:lang w:val="pt-BR"/>
        </w:rPr>
        <w:t xml:space="preserve">Compare os </w:t>
      </w:r>
      <w:proofErr w:type="spellStart"/>
      <w:r w:rsidRPr="00DE5F6C">
        <w:rPr>
          <w:lang w:val="pt-BR"/>
        </w:rPr>
        <w:t>RTTs</w:t>
      </w:r>
      <w:proofErr w:type="spellEnd"/>
      <w:r w:rsidRPr="00DE5F6C">
        <w:rPr>
          <w:lang w:val="pt-BR"/>
        </w:rPr>
        <w:t xml:space="preserve"> registrados nas rodadas normais e explique por que testes em </w:t>
      </w:r>
      <w:proofErr w:type="spellStart"/>
      <w:r w:rsidRPr="00DE5F6C">
        <w:rPr>
          <w:lang w:val="pt-BR"/>
        </w:rPr>
        <w:t>localhost</w:t>
      </w:r>
      <w:proofErr w:type="spellEnd"/>
      <w:r w:rsidRPr="00DE5F6C">
        <w:rPr>
          <w:lang w:val="pt-BR"/>
        </w:rPr>
        <w:t xml:space="preserve"> não permitem concluir que um protocolo é sempre mais rápido.</w:t>
      </w:r>
    </w:p>
    <w:p w14:paraId="2D5D4AE0" w14:textId="77777777" w:rsidR="0023698F" w:rsidRPr="00DE5F6C" w:rsidRDefault="00000000" w:rsidP="00DE5F6C">
      <w:pPr>
        <w:ind w:left="198"/>
        <w:jc w:val="both"/>
        <w:rPr>
          <w:lang w:val="pt-BR"/>
        </w:rPr>
      </w:pPr>
      <w:r w:rsidRPr="00DE5F6C">
        <w:rPr>
          <w:b/>
          <w:lang w:val="pt-BR"/>
        </w:rPr>
        <w:t xml:space="preserve">12. </w:t>
      </w:r>
      <w:r w:rsidRPr="00DE5F6C">
        <w:rPr>
          <w:lang w:val="pt-BR"/>
        </w:rPr>
        <w:t>Se a central não puder perder uma atualização crítica, quais mecanismos seriam necessários para usar UDP com maior confiabilidade?</w:t>
      </w:r>
    </w:p>
    <w:p w14:paraId="6F0E3D54" w14:textId="77777777" w:rsidR="0023698F" w:rsidRPr="00DE5F6C" w:rsidRDefault="00000000" w:rsidP="00DE5F6C">
      <w:pPr>
        <w:ind w:left="198"/>
        <w:jc w:val="both"/>
        <w:rPr>
          <w:lang w:val="pt-BR"/>
        </w:rPr>
      </w:pPr>
      <w:r w:rsidRPr="00DE5F6C">
        <w:rPr>
          <w:b/>
          <w:lang w:val="pt-BR"/>
        </w:rPr>
        <w:t xml:space="preserve">13. </w:t>
      </w:r>
      <w:r w:rsidRPr="00DE5F6C">
        <w:rPr>
          <w:lang w:val="pt-BR"/>
        </w:rPr>
        <w:t>Para uma videochamada em tempo real e para transferência de arquivo, quais propriedades de transporte são prioritárias? Justifique sem afirmar que uma escolha é universal.</w:t>
      </w:r>
    </w:p>
    <w:p w14:paraId="1053A413" w14:textId="77777777" w:rsidR="0023698F" w:rsidRPr="00DE5F6C" w:rsidRDefault="00000000" w:rsidP="00DE5F6C">
      <w:pPr>
        <w:ind w:left="198"/>
        <w:jc w:val="both"/>
        <w:rPr>
          <w:lang w:val="pt-BR"/>
        </w:rPr>
      </w:pPr>
      <w:r w:rsidRPr="00DE5F6C">
        <w:rPr>
          <w:b/>
          <w:lang w:val="pt-BR"/>
        </w:rPr>
        <w:t xml:space="preserve">14. </w:t>
      </w:r>
      <w:r w:rsidRPr="00DE5F6C">
        <w:rPr>
          <w:lang w:val="pt-BR"/>
        </w:rPr>
        <w:t>Descreva uma limitação do experimento e uma melhoria que permitiria avaliar o comportamento sob condições de rede mais realistas.</w:t>
      </w:r>
    </w:p>
    <w:p w14:paraId="73CA1762" w14:textId="77777777" w:rsidR="0023698F" w:rsidRPr="00DE5F6C" w:rsidRDefault="00000000" w:rsidP="00DE5F6C">
      <w:pPr>
        <w:pStyle w:val="Ttulo1"/>
        <w:jc w:val="both"/>
        <w:rPr>
          <w:lang w:val="pt-BR"/>
        </w:rPr>
      </w:pPr>
      <w:r w:rsidRPr="00DE5F6C">
        <w:rPr>
          <w:lang w:val="pt-BR"/>
        </w:rPr>
        <w:t>10. Relatório e critérios de entrega</w:t>
      </w:r>
    </w:p>
    <w:p w14:paraId="2AF00A6E" w14:textId="77777777" w:rsidR="0023698F" w:rsidRPr="00DE5F6C" w:rsidRDefault="00000000" w:rsidP="00DE5F6C">
      <w:pPr>
        <w:jc w:val="both"/>
        <w:rPr>
          <w:lang w:val="pt-BR"/>
        </w:rPr>
      </w:pPr>
      <w:r w:rsidRPr="00DE5F6C">
        <w:rPr>
          <w:lang w:val="pt-BR"/>
        </w:rPr>
        <w:t>Entregar um único arquivo PDF com capa (instituição, disciplina, título, trio e data), introdução, objetivos, metodologia, resultados e discussão, respostas das 14 questões, conclusão e referências utilizadas. Identificar as figuras e registrar os números dos quadros de cada captura.</w:t>
      </w:r>
    </w:p>
    <w:p w14:paraId="55CCF34E" w14:textId="77777777" w:rsidR="0023698F" w:rsidRPr="00DE5F6C" w:rsidRDefault="00000000" w:rsidP="00DE5F6C">
      <w:pPr>
        <w:jc w:val="both"/>
        <w:rPr>
          <w:lang w:val="pt-BR"/>
        </w:rPr>
      </w:pPr>
      <w:r w:rsidRPr="00DE5F6C">
        <w:rPr>
          <w:lang w:val="pt-BR"/>
        </w:rPr>
        <w:t>Junto ao PDF, entregar os quatro arquivos .</w:t>
      </w:r>
      <w:proofErr w:type="spellStart"/>
      <w:r w:rsidRPr="00DE5F6C">
        <w:rPr>
          <w:lang w:val="pt-BR"/>
        </w:rPr>
        <w:t>py</w:t>
      </w:r>
      <w:proofErr w:type="spellEnd"/>
      <w:r w:rsidRPr="00DE5F6C">
        <w:rPr>
          <w:lang w:val="pt-BR"/>
        </w:rPr>
        <w:t xml:space="preserve"> e três capturas no </w:t>
      </w:r>
      <w:proofErr w:type="gramStart"/>
      <w:r w:rsidRPr="00DE5F6C">
        <w:rPr>
          <w:lang w:val="pt-BR"/>
        </w:rPr>
        <w:t>formato .</w:t>
      </w:r>
      <w:proofErr w:type="spellStart"/>
      <w:r w:rsidRPr="00DE5F6C">
        <w:rPr>
          <w:lang w:val="pt-BR"/>
        </w:rPr>
        <w:t>pcapng</w:t>
      </w:r>
      <w:proofErr w:type="spellEnd"/>
      <w:proofErr w:type="gramEnd"/>
      <w:r w:rsidRPr="00DE5F6C">
        <w:rPr>
          <w:lang w:val="pt-BR"/>
        </w:rPr>
        <w:t xml:space="preserve"> (uma por rodada). Cada membro deverá acrescentar um pequeno parágrafo individual indicando a tarefa que executou, uma evidência que interpretou e o que aprendeu.</w:t>
      </w:r>
    </w:p>
    <w:p w14:paraId="329ECCE8" w14:textId="77777777" w:rsidR="0023698F" w:rsidRDefault="00000000" w:rsidP="00DE5F6C">
      <w:pPr>
        <w:jc w:val="both"/>
        <w:rPr>
          <w:lang w:val="pt-BR"/>
        </w:rPr>
      </w:pPr>
      <w:r w:rsidRPr="00DE5F6C">
        <w:rPr>
          <w:lang w:val="pt-BR"/>
        </w:rPr>
        <w:t>O relatório pode adotar as convenções acadêmicas de apresentação indicadas pelo docente, incluindo identificação das figuras, legendas e referências. Caso sejam utilizadas ferramentas de inteligência artificial, registrar ferramenta, prompts relevantes e uso das respostas, conforme orientação da disciplina.</w:t>
      </w:r>
    </w:p>
    <w:p w14:paraId="30CFBCCE" w14:textId="77777777" w:rsidR="00B867EE" w:rsidRPr="00DE5F6C" w:rsidRDefault="00B867EE" w:rsidP="00DE5F6C">
      <w:pPr>
        <w:jc w:val="both"/>
        <w:rPr>
          <w:lang w:val="pt-BR"/>
        </w:rPr>
      </w:pPr>
    </w:p>
    <w:p w14:paraId="1127A465" w14:textId="77777777" w:rsidR="0023698F" w:rsidRDefault="00000000" w:rsidP="00DE5F6C">
      <w:pPr>
        <w:pStyle w:val="Ttulo1"/>
        <w:jc w:val="both"/>
      </w:pPr>
      <w:r>
        <w:lastRenderedPageBreak/>
        <w:t xml:space="preserve">11. </w:t>
      </w:r>
      <w:proofErr w:type="spellStart"/>
      <w:r>
        <w:t>Rubrica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— 10,0 </w:t>
      </w:r>
      <w:proofErr w:type="spellStart"/>
      <w:r>
        <w:t>pontos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499"/>
        <w:gridCol w:w="1134"/>
      </w:tblGrid>
      <w:tr w:rsidR="0023698F" w14:paraId="56D1C1F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5F0F7"/>
            <w:vAlign w:val="center"/>
          </w:tcPr>
          <w:p w14:paraId="38DA6E70" w14:textId="77777777" w:rsidR="0023698F" w:rsidRDefault="00000000">
            <w:proofErr w:type="spellStart"/>
            <w:r>
              <w:rPr>
                <w:b/>
                <w:sz w:val="18"/>
              </w:rPr>
              <w:t>Critério</w:t>
            </w:r>
            <w:proofErr w:type="spellEnd"/>
          </w:p>
        </w:tc>
        <w:tc>
          <w:tcPr>
            <w:tcW w:w="5499" w:type="dxa"/>
            <w:shd w:val="clear" w:color="auto" w:fill="E5F0F7"/>
            <w:vAlign w:val="center"/>
          </w:tcPr>
          <w:p w14:paraId="2ECB9DEC" w14:textId="77777777" w:rsidR="0023698F" w:rsidRDefault="00000000">
            <w:proofErr w:type="spellStart"/>
            <w:r>
              <w:rPr>
                <w:b/>
                <w:sz w:val="18"/>
              </w:rPr>
              <w:t>Indicadores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observáveis</w:t>
            </w:r>
            <w:proofErr w:type="spellEnd"/>
          </w:p>
        </w:tc>
        <w:tc>
          <w:tcPr>
            <w:tcW w:w="1134" w:type="dxa"/>
            <w:shd w:val="clear" w:color="auto" w:fill="E5F0F7"/>
            <w:vAlign w:val="center"/>
          </w:tcPr>
          <w:p w14:paraId="54763B67" w14:textId="77777777" w:rsidR="0023698F" w:rsidRDefault="00000000">
            <w:proofErr w:type="spellStart"/>
            <w:r>
              <w:rPr>
                <w:b/>
                <w:sz w:val="18"/>
              </w:rPr>
              <w:t>Pontuação</w:t>
            </w:r>
            <w:proofErr w:type="spellEnd"/>
          </w:p>
        </w:tc>
      </w:tr>
      <w:tr w:rsidR="0023698F" w14:paraId="199BA88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80C3CD6" w14:textId="77777777" w:rsidR="0023698F" w:rsidRDefault="00000000">
            <w:pPr>
              <w:spacing w:after="40"/>
            </w:pPr>
            <w:proofErr w:type="spellStart"/>
            <w:r>
              <w:rPr>
                <w:sz w:val="18"/>
              </w:rPr>
              <w:t>Execução</w:t>
            </w:r>
            <w:proofErr w:type="spellEnd"/>
            <w:r>
              <w:rPr>
                <w:sz w:val="18"/>
              </w:rPr>
              <w:t xml:space="preserve"> dos </w:t>
            </w:r>
            <w:proofErr w:type="spellStart"/>
            <w:r>
              <w:rPr>
                <w:sz w:val="18"/>
              </w:rPr>
              <w:t>programas</w:t>
            </w:r>
            <w:proofErr w:type="spellEnd"/>
          </w:p>
        </w:tc>
        <w:tc>
          <w:tcPr>
            <w:tcW w:w="5499" w:type="dxa"/>
            <w:vAlign w:val="center"/>
          </w:tcPr>
          <w:p w14:paraId="1886B87C" w14:textId="77777777" w:rsidR="0023698F" w:rsidRPr="00DE5F6C" w:rsidRDefault="00000000" w:rsidP="00DE5F6C">
            <w:pPr>
              <w:spacing w:after="40"/>
              <w:jc w:val="both"/>
              <w:rPr>
                <w:lang w:val="pt-BR"/>
              </w:rPr>
            </w:pPr>
            <w:r w:rsidRPr="00DE5F6C">
              <w:rPr>
                <w:sz w:val="18"/>
                <w:lang w:val="pt-BR"/>
              </w:rPr>
              <w:t>Quatro arquivos corretos; três rodadas executadas; logs coerentes</w:t>
            </w:r>
          </w:p>
        </w:tc>
        <w:tc>
          <w:tcPr>
            <w:tcW w:w="1134" w:type="dxa"/>
            <w:vAlign w:val="center"/>
          </w:tcPr>
          <w:p w14:paraId="03601F41" w14:textId="77777777" w:rsidR="0023698F" w:rsidRDefault="00000000">
            <w:pPr>
              <w:spacing w:after="40"/>
            </w:pPr>
            <w:r>
              <w:rPr>
                <w:sz w:val="18"/>
              </w:rPr>
              <w:t>2,0</w:t>
            </w:r>
          </w:p>
        </w:tc>
      </w:tr>
      <w:tr w:rsidR="0023698F" w14:paraId="678607A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39DFBF3" w14:textId="77777777" w:rsidR="0023698F" w:rsidRDefault="00000000">
            <w:pPr>
              <w:spacing w:after="40"/>
            </w:pPr>
            <w:proofErr w:type="spellStart"/>
            <w:r>
              <w:rPr>
                <w:sz w:val="18"/>
              </w:rPr>
              <w:t>Capturas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identificação</w:t>
            </w:r>
            <w:proofErr w:type="spellEnd"/>
          </w:p>
        </w:tc>
        <w:tc>
          <w:tcPr>
            <w:tcW w:w="5499" w:type="dxa"/>
            <w:vAlign w:val="center"/>
          </w:tcPr>
          <w:p w14:paraId="5ED73AC5" w14:textId="77777777" w:rsidR="0023698F" w:rsidRPr="00DE5F6C" w:rsidRDefault="00000000" w:rsidP="00DE5F6C">
            <w:pPr>
              <w:spacing w:after="40"/>
              <w:jc w:val="both"/>
              <w:rPr>
                <w:lang w:val="pt-BR"/>
              </w:rPr>
            </w:pPr>
            <w:r w:rsidRPr="00DE5F6C">
              <w:rPr>
                <w:sz w:val="18"/>
                <w:lang w:val="pt-BR"/>
              </w:rPr>
              <w:t xml:space="preserve">Filtros corretos; </w:t>
            </w:r>
            <w:proofErr w:type="spellStart"/>
            <w:r w:rsidRPr="00DE5F6C">
              <w:rPr>
                <w:sz w:val="18"/>
                <w:lang w:val="pt-BR"/>
              </w:rPr>
              <w:t>handshake</w:t>
            </w:r>
            <w:proofErr w:type="spellEnd"/>
            <w:r w:rsidRPr="00DE5F6C">
              <w:rPr>
                <w:sz w:val="18"/>
                <w:lang w:val="pt-BR"/>
              </w:rPr>
              <w:t>, portas e quadros comentados</w:t>
            </w:r>
          </w:p>
        </w:tc>
        <w:tc>
          <w:tcPr>
            <w:tcW w:w="1134" w:type="dxa"/>
            <w:vAlign w:val="center"/>
          </w:tcPr>
          <w:p w14:paraId="01F678D4" w14:textId="77777777" w:rsidR="0023698F" w:rsidRDefault="00000000">
            <w:pPr>
              <w:spacing w:after="40"/>
            </w:pPr>
            <w:r>
              <w:rPr>
                <w:sz w:val="18"/>
              </w:rPr>
              <w:t>2,5</w:t>
            </w:r>
          </w:p>
        </w:tc>
      </w:tr>
      <w:tr w:rsidR="0023698F" w14:paraId="64782E7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BE052B6" w14:textId="77777777" w:rsidR="0023698F" w:rsidRDefault="00000000">
            <w:pPr>
              <w:spacing w:after="40"/>
            </w:pPr>
            <w:r>
              <w:rPr>
                <w:sz w:val="18"/>
              </w:rPr>
              <w:t>Teste de timeout</w:t>
            </w:r>
          </w:p>
        </w:tc>
        <w:tc>
          <w:tcPr>
            <w:tcW w:w="5499" w:type="dxa"/>
            <w:vAlign w:val="center"/>
          </w:tcPr>
          <w:p w14:paraId="07D1CDB6" w14:textId="77777777" w:rsidR="0023698F" w:rsidRPr="00DE5F6C" w:rsidRDefault="00000000" w:rsidP="00DE5F6C">
            <w:pPr>
              <w:spacing w:after="40"/>
              <w:jc w:val="both"/>
              <w:rPr>
                <w:lang w:val="pt-BR"/>
              </w:rPr>
            </w:pPr>
            <w:r w:rsidRPr="00DE5F6C">
              <w:rPr>
                <w:sz w:val="18"/>
                <w:lang w:val="pt-BR"/>
              </w:rPr>
              <w:t>Omissão reproduzida; nova tentativa documentada; interpretação correta</w:t>
            </w:r>
          </w:p>
        </w:tc>
        <w:tc>
          <w:tcPr>
            <w:tcW w:w="1134" w:type="dxa"/>
            <w:vAlign w:val="center"/>
          </w:tcPr>
          <w:p w14:paraId="16CD7E6F" w14:textId="77777777" w:rsidR="0023698F" w:rsidRDefault="00000000">
            <w:pPr>
              <w:spacing w:after="40"/>
            </w:pPr>
            <w:r>
              <w:rPr>
                <w:sz w:val="18"/>
              </w:rPr>
              <w:t>2,0</w:t>
            </w:r>
          </w:p>
        </w:tc>
      </w:tr>
      <w:tr w:rsidR="0023698F" w14:paraId="0429B6B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9B18F1" w14:textId="77777777" w:rsidR="0023698F" w:rsidRDefault="00000000">
            <w:pPr>
              <w:spacing w:after="40"/>
            </w:pPr>
            <w:proofErr w:type="spellStart"/>
            <w:r>
              <w:rPr>
                <w:sz w:val="18"/>
              </w:rPr>
              <w:t>Análise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questões</w:t>
            </w:r>
            <w:proofErr w:type="spellEnd"/>
          </w:p>
        </w:tc>
        <w:tc>
          <w:tcPr>
            <w:tcW w:w="5499" w:type="dxa"/>
            <w:vAlign w:val="center"/>
          </w:tcPr>
          <w:p w14:paraId="6618B89B" w14:textId="77777777" w:rsidR="0023698F" w:rsidRPr="00DE5F6C" w:rsidRDefault="00000000" w:rsidP="00DE5F6C">
            <w:pPr>
              <w:spacing w:after="40"/>
              <w:jc w:val="both"/>
              <w:rPr>
                <w:lang w:val="pt-BR"/>
              </w:rPr>
            </w:pPr>
            <w:r w:rsidRPr="00DE5F6C">
              <w:rPr>
                <w:sz w:val="18"/>
                <w:lang w:val="pt-BR"/>
              </w:rPr>
              <w:t>Tabela de resultados, 14 respostas com evidências e decisões fundamentadas</w:t>
            </w:r>
          </w:p>
        </w:tc>
        <w:tc>
          <w:tcPr>
            <w:tcW w:w="1134" w:type="dxa"/>
            <w:vAlign w:val="center"/>
          </w:tcPr>
          <w:p w14:paraId="5D6EF13E" w14:textId="77777777" w:rsidR="0023698F" w:rsidRDefault="00000000">
            <w:pPr>
              <w:spacing w:after="40"/>
            </w:pPr>
            <w:r>
              <w:rPr>
                <w:sz w:val="18"/>
              </w:rPr>
              <w:t>2,5</w:t>
            </w:r>
          </w:p>
        </w:tc>
      </w:tr>
      <w:tr w:rsidR="0023698F" w14:paraId="357641D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F522546" w14:textId="77777777" w:rsidR="0023698F" w:rsidRPr="00DE5F6C" w:rsidRDefault="00000000">
            <w:pPr>
              <w:spacing w:after="40"/>
              <w:rPr>
                <w:lang w:val="pt-BR"/>
              </w:rPr>
            </w:pPr>
            <w:r w:rsidRPr="00DE5F6C">
              <w:rPr>
                <w:sz w:val="18"/>
                <w:lang w:val="pt-BR"/>
              </w:rPr>
              <w:t>Relatório e atuação do trio</w:t>
            </w:r>
          </w:p>
        </w:tc>
        <w:tc>
          <w:tcPr>
            <w:tcW w:w="5499" w:type="dxa"/>
            <w:vAlign w:val="center"/>
          </w:tcPr>
          <w:p w14:paraId="1D6CD622" w14:textId="77777777" w:rsidR="0023698F" w:rsidRPr="00DE5F6C" w:rsidRDefault="00000000" w:rsidP="00DE5F6C">
            <w:pPr>
              <w:spacing w:after="40"/>
              <w:jc w:val="both"/>
              <w:rPr>
                <w:lang w:val="pt-BR"/>
              </w:rPr>
            </w:pPr>
            <w:r w:rsidRPr="00DE5F6C">
              <w:rPr>
                <w:sz w:val="18"/>
                <w:lang w:val="pt-BR"/>
              </w:rPr>
              <w:t>Organização, clareza, arquivos completos e contribuições individuais</w:t>
            </w:r>
          </w:p>
        </w:tc>
        <w:tc>
          <w:tcPr>
            <w:tcW w:w="1134" w:type="dxa"/>
            <w:vAlign w:val="center"/>
          </w:tcPr>
          <w:p w14:paraId="735F98CF" w14:textId="77777777" w:rsidR="0023698F" w:rsidRDefault="00000000">
            <w:pPr>
              <w:spacing w:after="40"/>
            </w:pPr>
            <w:r>
              <w:rPr>
                <w:sz w:val="18"/>
              </w:rPr>
              <w:t>1,0</w:t>
            </w:r>
          </w:p>
        </w:tc>
      </w:tr>
    </w:tbl>
    <w:p w14:paraId="14C8029D" w14:textId="77777777" w:rsidR="0023698F" w:rsidRDefault="0023698F" w:rsidP="00DE5F6C">
      <w:pPr>
        <w:spacing w:after="20"/>
        <w:jc w:val="both"/>
      </w:pPr>
    </w:p>
    <w:p w14:paraId="5818F509" w14:textId="77777777" w:rsidR="0023698F" w:rsidRPr="00DE5F6C" w:rsidRDefault="00000000" w:rsidP="00DE5F6C">
      <w:pPr>
        <w:pStyle w:val="Nota"/>
        <w:jc w:val="both"/>
        <w:rPr>
          <w:lang w:val="pt-BR"/>
        </w:rPr>
      </w:pPr>
      <w:r w:rsidRPr="00DE5F6C">
        <w:rPr>
          <w:lang w:val="pt-BR"/>
        </w:rPr>
        <w:t>Critério de qualidade: respostas conceituais sem referência à captura ou à saída observada não substituem evidências experimentais.</w:t>
      </w:r>
    </w:p>
    <w:sectPr w:rsidR="0023698F" w:rsidRPr="00DE5F6C" w:rsidSect="00034616">
      <w:headerReference w:type="default" r:id="rId8"/>
      <w:footerReference w:type="default" r:id="rId9"/>
      <w:pgSz w:w="12240" w:h="15840"/>
      <w:pgMar w:top="1276" w:right="1276" w:bottom="1134" w:left="1474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9C465" w14:textId="77777777" w:rsidR="005B5DE6" w:rsidRDefault="005B5DE6">
      <w:pPr>
        <w:spacing w:after="0" w:line="240" w:lineRule="auto"/>
      </w:pPr>
      <w:r>
        <w:separator/>
      </w:r>
    </w:p>
  </w:endnote>
  <w:endnote w:type="continuationSeparator" w:id="0">
    <w:p w14:paraId="4F913E7F" w14:textId="77777777" w:rsidR="005B5DE6" w:rsidRDefault="005B5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A11BC" w14:textId="262A7E0B" w:rsidR="00B867EE" w:rsidRDefault="00B867EE">
    <w:pPr>
      <w:pStyle w:val="Rodap"/>
      <w:pBdr>
        <w:bottom w:val="single" w:sz="12" w:space="1" w:color="auto"/>
      </w:pBdr>
      <w:jc w:val="right"/>
      <w:rPr>
        <w:color w:val="5D6E7D"/>
        <w:sz w:val="16"/>
        <w:lang w:val="pt-BR"/>
      </w:rPr>
    </w:pPr>
  </w:p>
  <w:p w14:paraId="4E40594C" w14:textId="4C7C4AB0" w:rsidR="0023698F" w:rsidRPr="00DE5F6C" w:rsidRDefault="00000000">
    <w:pPr>
      <w:pStyle w:val="Rodap"/>
      <w:jc w:val="right"/>
      <w:rPr>
        <w:lang w:val="pt-BR"/>
      </w:rPr>
    </w:pPr>
    <w:r w:rsidRPr="00DE5F6C">
      <w:rPr>
        <w:color w:val="5D6E7D"/>
        <w:sz w:val="16"/>
        <w:lang w:val="pt-BR"/>
      </w:rPr>
      <w:t xml:space="preserve">Página </w:t>
    </w:r>
    <w:r>
      <w:fldChar w:fldCharType="begin"/>
    </w:r>
    <w:r w:rsidRPr="00DE5F6C">
      <w:rPr>
        <w:lang w:val="pt-BR"/>
      </w:rPr>
      <w:instrText>PAGE</w:instrText>
    </w:r>
    <w:r>
      <w:fldChar w:fldCharType="separate"/>
    </w:r>
    <w:r w:rsidR="00DE5F6C" w:rsidRPr="00DE5F6C">
      <w:rPr>
        <w:noProof/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12C4A" w14:textId="77777777" w:rsidR="005B5DE6" w:rsidRDefault="005B5DE6">
      <w:pPr>
        <w:spacing w:after="0" w:line="240" w:lineRule="auto"/>
      </w:pPr>
      <w:r>
        <w:separator/>
      </w:r>
    </w:p>
  </w:footnote>
  <w:footnote w:type="continuationSeparator" w:id="0">
    <w:p w14:paraId="218D5A8A" w14:textId="77777777" w:rsidR="005B5DE6" w:rsidRDefault="005B5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84DD" w14:textId="63EDBB18" w:rsidR="0023698F" w:rsidRDefault="00000000">
    <w:pPr>
      <w:pStyle w:val="Legenda"/>
      <w:pBdr>
        <w:bottom w:val="single" w:sz="12" w:space="1" w:color="auto"/>
      </w:pBdr>
      <w:jc w:val="right"/>
      <w:rPr>
        <w:color w:val="5D6E7D"/>
        <w:sz w:val="16"/>
        <w:lang w:val="pt-BR"/>
      </w:rPr>
    </w:pPr>
    <w:r w:rsidRPr="00DE5F6C">
      <w:rPr>
        <w:color w:val="5D6E7D"/>
        <w:sz w:val="16"/>
        <w:lang w:val="pt-BR"/>
      </w:rPr>
      <w:t xml:space="preserve">REDES DE COMPUTADORES </w:t>
    </w:r>
    <w:r w:rsidR="00DE5F6C" w:rsidRPr="00DE5F6C">
      <w:rPr>
        <w:color w:val="5D6E7D"/>
        <w:sz w:val="16"/>
        <w:lang w:val="pt-BR"/>
      </w:rPr>
      <w:t xml:space="preserve">I </w:t>
    </w:r>
    <w:r w:rsidR="00DE5F6C">
      <w:rPr>
        <w:color w:val="5D6E7D"/>
        <w:sz w:val="16"/>
        <w:lang w:val="pt-BR"/>
      </w:rPr>
      <w:t>–</w:t>
    </w:r>
    <w:r w:rsidRPr="00DE5F6C">
      <w:rPr>
        <w:color w:val="5D6E7D"/>
        <w:sz w:val="16"/>
        <w:lang w:val="pt-BR"/>
      </w:rPr>
      <w:t xml:space="preserve"> </w:t>
    </w:r>
    <w:r w:rsidR="00DE5F6C">
      <w:rPr>
        <w:color w:val="5D6E7D"/>
        <w:sz w:val="16"/>
        <w:lang w:val="pt-BR"/>
      </w:rPr>
      <w:t>AVALIAÇÃO 03</w:t>
    </w:r>
  </w:p>
  <w:p w14:paraId="55D77A20" w14:textId="77777777" w:rsidR="00DE5F6C" w:rsidRPr="00DE5F6C" w:rsidRDefault="00DE5F6C" w:rsidP="00DE5F6C">
    <w:pPr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088808">
    <w:abstractNumId w:val="8"/>
  </w:num>
  <w:num w:numId="2" w16cid:durableId="621809544">
    <w:abstractNumId w:val="6"/>
  </w:num>
  <w:num w:numId="3" w16cid:durableId="245724250">
    <w:abstractNumId w:val="5"/>
  </w:num>
  <w:num w:numId="4" w16cid:durableId="1260337879">
    <w:abstractNumId w:val="4"/>
  </w:num>
  <w:num w:numId="5" w16cid:durableId="1597253760">
    <w:abstractNumId w:val="7"/>
  </w:num>
  <w:num w:numId="6" w16cid:durableId="1792675382">
    <w:abstractNumId w:val="3"/>
  </w:num>
  <w:num w:numId="7" w16cid:durableId="187918335">
    <w:abstractNumId w:val="2"/>
  </w:num>
  <w:num w:numId="8" w16cid:durableId="1027416145">
    <w:abstractNumId w:val="1"/>
  </w:num>
  <w:num w:numId="9" w16cid:durableId="63649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98F"/>
    <w:rsid w:val="0029639D"/>
    <w:rsid w:val="00326F90"/>
    <w:rsid w:val="003E7A82"/>
    <w:rsid w:val="0047328C"/>
    <w:rsid w:val="00476D1C"/>
    <w:rsid w:val="005B5DE6"/>
    <w:rsid w:val="00894CC4"/>
    <w:rsid w:val="008B63F9"/>
    <w:rsid w:val="00954778"/>
    <w:rsid w:val="00AA1D8D"/>
    <w:rsid w:val="00B0454B"/>
    <w:rsid w:val="00B47730"/>
    <w:rsid w:val="00B867EE"/>
    <w:rsid w:val="00C121EB"/>
    <w:rsid w:val="00CB0664"/>
    <w:rsid w:val="00DE5F6C"/>
    <w:rsid w:val="00E61E67"/>
    <w:rsid w:val="00ED4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4A6C08"/>
  <w14:defaultImageDpi w14:val="300"/>
  <w15:docId w15:val="{0EAB7A0B-A594-47AD-9506-5E0BCDE4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22B35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84A70"/>
      <w:sz w:val="27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93D60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180" w:line="240" w:lineRule="auto"/>
      <w:contextualSpacing/>
    </w:pPr>
    <w:rPr>
      <w:rFonts w:asciiTheme="majorHAnsi" w:eastAsiaTheme="majorEastAsia" w:hAnsiTheme="majorHAnsi" w:cstheme="majorBidi"/>
      <w:b/>
      <w:color w:val="193D60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after="0" w:line="240" w:lineRule="auto"/>
    </w:pPr>
    <w:rPr>
      <w:rFonts w:ascii="Consolas" w:hAnsi="Consolas"/>
      <w:color w:val="1B2531"/>
      <w:sz w:val="15"/>
    </w:rPr>
  </w:style>
  <w:style w:type="paragraph" w:customStyle="1" w:styleId="Nota">
    <w:name w:val="Nota"/>
    <w:pPr>
      <w:spacing w:after="100"/>
    </w:pPr>
    <w:rPr>
      <w:rFonts w:ascii="Aptos" w:hAnsi="Aptos"/>
      <w:i/>
      <w:color w:val="4F586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2030</Words>
  <Characters>10962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prática — Monitoramento de sensores com TCP e UDP</dc:title>
  <dc:subject>Redes de Computadores: Camada de Transporte</dc:subject>
  <dc:creator>Material didático — proposta de atividade</dc:creator>
  <cp:keywords/>
  <dc:description>generated by python-docx</dc:description>
  <cp:lastModifiedBy>Ewerton Eyre de Morais Alonso</cp:lastModifiedBy>
  <cp:revision>8</cp:revision>
  <dcterms:created xsi:type="dcterms:W3CDTF">2013-12-23T23:15:00Z</dcterms:created>
  <dcterms:modified xsi:type="dcterms:W3CDTF">2026-10-20T19:57:00Z</dcterms:modified>
  <cp:category/>
</cp:coreProperties>
</file>